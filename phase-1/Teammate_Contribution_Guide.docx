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200"/>
        <w:jc w:val="center"/>
        <w:rPr/>
      </w:pPr>
      <w:r>
        <w:rPr>
          <w:rFonts w:ascii="Calibri Light" w:hAnsi="Calibri Light"/>
          <w:b/>
          <w:i w:val="false"/>
          <w:color w:val="1A355E"/>
          <w:sz w:val="52"/>
        </w:rPr>
        <w:t xml:space="preserve">📘  </w:t>
      </w:r>
      <w:r>
        <w:rPr>
          <w:rFonts w:ascii="Calibri Light" w:hAnsi="Calibri Light"/>
          <w:b/>
          <w:i w:val="false"/>
          <w:color w:val="1A355E"/>
          <w:sz w:val="52"/>
        </w:rPr>
        <w:t>Teammate Contribution Guide</w:t>
      </w:r>
    </w:p>
    <w:p>
      <w:pPr>
        <w:pStyle w:val="Normal"/>
        <w:jc w:val="center"/>
        <w:rPr/>
      </w:pPr>
      <w:r>
        <w:rPr>
          <w:rFonts w:ascii="Calibri Light" w:hAnsi="Calibri Light"/>
          <w:b w:val="false"/>
          <w:i w:val="false"/>
          <w:color w:val="256FC8"/>
          <w:sz w:val="28"/>
        </w:rPr>
        <w:t>Content Personalization Agent — Project</w:t>
      </w:r>
    </w:p>
    <w:p>
      <w:pPr>
        <w:pStyle w:val="Normal"/>
        <w:jc w:val="center"/>
        <w:rPr/>
      </w:pPr>
      <w:r>
        <w:rPr>
          <w:rFonts w:ascii="Calibri" w:hAnsi="Calibri"/>
          <w:b w:val="false"/>
          <w:i/>
          <w:color w:val="333333"/>
          <w:sz w:val="22"/>
        </w:rPr>
        <w:t>A beginner-friendly guide to understanding and presenting your contribution</w:t>
      </w:r>
    </w:p>
    <w:p>
      <w:pPr>
        <w:pStyle w:val="Normal"/>
        <w:rPr/>
      </w:pPr>
      <w:r>
        <w:rPr/>
      </w:r>
    </w:p>
    <w:p>
      <w:pPr>
        <w:pStyle w:val="Normal"/>
        <w:spacing w:before="160" w:after="80"/>
        <w:rPr/>
      </w:pPr>
      <w:r>
        <w:rPr>
          <w:rFonts w:ascii="Calibri Light" w:hAnsi="Calibri Light"/>
          <w:b/>
          <w:i w:val="false"/>
          <w:color w:val="1A355E"/>
          <w:sz w:val="26"/>
        </w:rPr>
        <w:t xml:space="preserve">🧠  </w:t>
      </w:r>
      <w:r>
        <w:rPr>
          <w:rFonts w:ascii="Calibri Light" w:hAnsi="Calibri Light"/>
          <w:b/>
          <w:i w:val="false"/>
          <w:color w:val="1A355E"/>
          <w:sz w:val="26"/>
        </w:rPr>
        <w:t>First — Understand the Project in Plain English</w:t>
      </w:r>
    </w:p>
    <w:p>
      <w:pPr>
        <w:pStyle w:val="Normal"/>
        <w:spacing w:before="0" w:after="80"/>
        <w:rPr/>
      </w:pPr>
      <w:r>
        <w:rPr>
          <w:rFonts w:ascii="Calibri" w:hAnsi="Calibri"/>
          <w:b w:val="false"/>
          <w:i w:val="false"/>
          <w:color w:val="333333"/>
          <w:sz w:val="22"/>
        </w:rPr>
        <w:t xml:space="preserve">Our project is the </w:t>
      </w:r>
      <w:r>
        <w:rPr>
          <w:rFonts w:ascii="Calibri" w:hAnsi="Calibri"/>
          <w:b/>
          <w:i w:val="false"/>
          <w:color w:val="333333"/>
          <w:sz w:val="22"/>
        </w:rPr>
        <w:t>Content Personalization Agent</w:t>
      </w:r>
      <w:r>
        <w:rPr>
          <w:rFonts w:ascii="Calibri" w:hAnsi="Calibri"/>
          <w:b w:val="false"/>
          <w:i w:val="false"/>
          <w:color w:val="333333"/>
          <w:sz w:val="22"/>
        </w:rPr>
        <w:t xml:space="preserve"> — a smart AI assistant that changes how it talks depending on who you are. A Class 10 student gets the </w:t>
      </w:r>
      <w:r>
        <w:rPr>
          <w:rFonts w:ascii="Calibri" w:hAnsi="Calibri"/>
          <w:b/>
          <w:i w:val="false"/>
          <w:color w:val="333333"/>
          <w:sz w:val="22"/>
        </w:rPr>
        <w:t>Class 10 Maths Tutor</w:t>
      </w:r>
      <w:r>
        <w:rPr>
          <w:rFonts w:ascii="Calibri" w:hAnsi="Calibri"/>
          <w:b w:val="false"/>
          <w:i w:val="false"/>
          <w:color w:val="333333"/>
          <w:sz w:val="22"/>
        </w:rPr>
        <w:t xml:space="preserve">. A developer gets the </w:t>
      </w:r>
      <w:r>
        <w:rPr>
          <w:rFonts w:ascii="Calibri" w:hAnsi="Calibri"/>
          <w:b/>
          <w:i w:val="false"/>
          <w:color w:val="333333"/>
          <w:sz w:val="22"/>
        </w:rPr>
        <w:t>Python Engineer</w:t>
      </w:r>
      <w:r>
        <w:rPr>
          <w:rFonts w:ascii="Calibri" w:hAnsi="Calibri"/>
          <w:b w:val="false"/>
          <w:i w:val="false"/>
          <w:color w:val="333333"/>
          <w:sz w:val="22"/>
        </w:rPr>
        <w:t xml:space="preserve">. A marketer gets an </w:t>
      </w:r>
      <w:r>
        <w:rPr>
          <w:rFonts w:ascii="Calibri" w:hAnsi="Calibri"/>
          <w:b/>
          <w:i w:val="false"/>
          <w:color w:val="333333"/>
          <w:sz w:val="22"/>
        </w:rPr>
        <w:t>Image Generator</w:t>
      </w:r>
      <w:r>
        <w:rPr>
          <w:rFonts w:ascii="Calibri" w:hAnsi="Calibri"/>
          <w:b w:val="false"/>
          <w:i w:val="false"/>
          <w:color w:val="333333"/>
          <w:sz w:val="22"/>
        </w:rPr>
        <w:t xml:space="preserve"> that creates real images.</w:t>
        <w:br/>
        <w:t xml:space="preserve">The system has </w:t>
      </w:r>
      <w:r>
        <w:rPr>
          <w:rFonts w:ascii="Calibri" w:hAnsi="Calibri"/>
          <w:b/>
          <w:i w:val="false"/>
          <w:color w:val="333333"/>
          <w:sz w:val="22"/>
        </w:rPr>
        <w:t>34 different AI agents</w:t>
      </w:r>
      <w:r>
        <w:rPr>
          <w:rFonts w:ascii="Calibri" w:hAnsi="Calibri"/>
          <w:b w:val="false"/>
          <w:i w:val="false"/>
          <w:color w:val="333333"/>
          <w:sz w:val="22"/>
        </w:rPr>
        <w:t>, each doing one job, across 7 domains. It remembers your preferences and personalises every response.</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shd w:color="auto" w:fill="1A355E"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Part</w:t>
            </w:r>
          </w:p>
        </w:tc>
        <w:tc>
          <w:tcPr>
            <w:tcW w:w="3120" w:type="dxa"/>
            <w:tcBorders/>
            <w:shd w:color="auto" w:fill="1A355E"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What it is</w:t>
            </w:r>
          </w:p>
        </w:tc>
        <w:tc>
          <w:tcPr>
            <w:tcW w:w="3120" w:type="dxa"/>
            <w:tcBorders/>
            <w:shd w:color="auto" w:fill="1A355E"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Your Task</w:t>
            </w:r>
          </w:p>
        </w:tc>
      </w:tr>
      <w:tr>
        <w:trPr/>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Frontend</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What the user sees — the website/app</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Your Responsibility</w:t>
            </w:r>
          </w:p>
        </w:tc>
      </w:tr>
      <w:tr>
        <w:trPr/>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AI Model Research</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Finding better free open-source models</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Your Responsibility</w:t>
            </w:r>
          </w:p>
        </w:tc>
      </w:tr>
      <w:tr>
        <w:trPr/>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Backend</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Server, database, AI logic</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(Handled by </w:t>
            </w:r>
            <w:r>
              <w:rPr>
                <w:rFonts w:eastAsia="ＭＳ 明朝" w:cs="" w:ascii="Calibri" w:hAnsi="Calibri"/>
                <w:b w:val="false"/>
                <w:i w:val="false"/>
                <w:color w:val="333333"/>
                <w:kern w:val="0"/>
                <w:sz w:val="19"/>
                <w:szCs w:val="22"/>
                <w:lang w:val="en-US" w:eastAsia="en-US" w:bidi="ar-SA"/>
              </w:rPr>
              <w:t>me</w:t>
            </w:r>
            <w:r>
              <w:rPr>
                <w:rFonts w:eastAsia="ＭＳ 明朝" w:cs="" w:ascii="Calibri" w:hAnsi="Calibri"/>
                <w:b w:val="false"/>
                <w:i w:val="false"/>
                <w:color w:val="333333"/>
                <w:kern w:val="0"/>
                <w:sz w:val="19"/>
                <w:szCs w:val="22"/>
                <w:lang w:val="en-US" w:eastAsia="en-US" w:bidi="ar-SA"/>
              </w:rPr>
              <w:t>)</w:t>
            </w:r>
          </w:p>
        </w:tc>
      </w:tr>
    </w:tbl>
    <w:p>
      <w:pPr>
        <w:pStyle w:val="Normal"/>
        <w:rPr/>
      </w:pPr>
      <w:r>
        <w:rPr/>
      </w:r>
    </w:p>
    <w:p>
      <w:pPr>
        <w:pStyle w:val="Normal"/>
        <w:rPr/>
      </w:pPr>
      <w:r>
        <w:rPr/>
      </w:r>
      <w:r>
        <w:br w:type="page"/>
      </w:r>
    </w:p>
    <w:p>
      <w:pPr>
        <w:pStyle w:val="Normal"/>
        <w:shd w:val="clear" w:color="auto" w:fill="1A355E"/>
        <w:spacing w:before="0" w:after="40"/>
        <w:rPr/>
      </w:pPr>
      <w:r>
        <w:rPr>
          <w:rFonts w:ascii="Calibri Light" w:hAnsi="Calibri Light"/>
          <w:b/>
          <w:color w:val="FFFFFF"/>
          <w:sz w:val="28"/>
        </w:rPr>
        <w:t xml:space="preserve">  🎨  </w:t>
      </w:r>
      <w:r>
        <w:rPr>
          <w:rFonts w:ascii="Calibri Light" w:hAnsi="Calibri Light"/>
          <w:b/>
          <w:color w:val="FFFFFF"/>
          <w:sz w:val="28"/>
        </w:rPr>
        <w:t xml:space="preserve">PART 1: FRONTEND CONTRIBUTION  </w:t>
      </w:r>
    </w:p>
    <w:p>
      <w:pPr>
        <w:pStyle w:val="Normal"/>
        <w:spacing w:before="160" w:after="80"/>
        <w:rPr/>
      </w:pPr>
      <w:r>
        <w:rPr>
          <w:rFonts w:ascii="Calibri Light" w:hAnsi="Calibri Light"/>
          <w:b/>
          <w:i w:val="false"/>
          <w:color w:val="256FC8"/>
          <w:sz w:val="30"/>
        </w:rPr>
        <w:t>What is the Frontend?</w:t>
      </w:r>
    </w:p>
    <w:p>
      <w:pPr>
        <w:pStyle w:val="Normal"/>
        <w:spacing w:before="0" w:after="80"/>
        <w:rPr/>
      </w:pPr>
      <w:r>
        <w:rPr>
          <w:rFonts w:ascii="Calibri" w:hAnsi="Calibri"/>
          <w:b w:val="false"/>
          <w:i w:val="false"/>
          <w:color w:val="333333"/>
          <w:sz w:val="22"/>
        </w:rPr>
        <w:t xml:space="preserve">The </w:t>
      </w:r>
      <w:r>
        <w:rPr>
          <w:rFonts w:ascii="Calibri" w:hAnsi="Calibri"/>
          <w:b/>
          <w:i w:val="false"/>
          <w:color w:val="333333"/>
          <w:sz w:val="22"/>
        </w:rPr>
        <w:t>frontend</w:t>
      </w:r>
      <w:r>
        <w:rPr>
          <w:rFonts w:ascii="Calibri" w:hAnsi="Calibri"/>
          <w:b w:val="false"/>
          <w:i w:val="false"/>
          <w:color w:val="333333"/>
          <w:sz w:val="22"/>
        </w:rPr>
        <w:t xml:space="preserve"> is everything the user sees in their browser. It is built using React, Vite, Tailwind CSS, and Axios.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shd w:color="auto" w:fill="256FC8"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Technology</w:t>
            </w:r>
          </w:p>
        </w:tc>
        <w:tc>
          <w:tcPr>
            <w:tcW w:w="3120" w:type="dxa"/>
            <w:tcBorders/>
            <w:shd w:color="auto" w:fill="256FC8"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What it does</w:t>
            </w:r>
          </w:p>
        </w:tc>
        <w:tc>
          <w:tcPr>
            <w:tcW w:w="3120" w:type="dxa"/>
            <w:tcBorders/>
            <w:shd w:color="auto" w:fill="256FC8"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Analogy</w:t>
            </w:r>
          </w:p>
        </w:tc>
      </w:tr>
      <w:tr>
        <w:trPr/>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React</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Builds the UI as reusable pieces</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Like LEGO blocks for the web</w:t>
            </w:r>
          </w:p>
        </w:tc>
      </w:tr>
      <w:tr>
        <w:trPr/>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Vite</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Runs the app fast during development</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Like a fast oven for baking</w:t>
            </w:r>
          </w:p>
        </w:tc>
      </w:tr>
      <w:tr>
        <w:trPr/>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Tailwind CSS</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Styles everything (colors, spacing, fonts)</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Like paint + decoration</w:t>
            </w:r>
          </w:p>
        </w:tc>
      </w:tr>
      <w:tr>
        <w:trPr/>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Axios</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Sends data to/from the server</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Like a postman between app and backend</w:t>
            </w:r>
          </w:p>
        </w:tc>
      </w:tr>
    </w:tbl>
    <w:p>
      <w:pPr>
        <w:pStyle w:val="Normal"/>
        <w:rPr/>
      </w:pPr>
      <w:r>
        <w:rPr/>
      </w:r>
    </w:p>
    <w:p>
      <w:pPr>
        <w:pStyle w:val="Normal"/>
        <w:spacing w:before="160" w:after="80"/>
        <w:rPr/>
      </w:pPr>
      <w:r>
        <w:rPr>
          <w:rFonts w:ascii="Calibri Light" w:hAnsi="Calibri Light"/>
          <w:b/>
          <w:i w:val="false"/>
          <w:color w:val="256FC8"/>
          <w:sz w:val="30"/>
        </w:rPr>
        <w:t>Pages You Worked On</w:t>
      </w:r>
    </w:p>
    <w:p>
      <w:pPr>
        <w:pStyle w:val="Normal"/>
        <w:spacing w:before="160" w:after="80"/>
        <w:rPr/>
      </w:pPr>
      <w:r>
        <w:rPr>
          <w:rFonts w:ascii="Calibri Light" w:hAnsi="Calibri Light"/>
          <w:b/>
          <w:i w:val="false"/>
          <w:color w:val="1A355E"/>
          <w:sz w:val="24"/>
        </w:rPr>
        <w:t xml:space="preserve">🔐  </w:t>
      </w:r>
      <w:r>
        <w:rPr>
          <w:rFonts w:ascii="Calibri Light" w:hAnsi="Calibri Light"/>
          <w:b/>
          <w:i w:val="false"/>
          <w:color w:val="1A355E"/>
          <w:sz w:val="24"/>
        </w:rPr>
        <w:t>Authentication Page  (AuthPage.jsx)</w:t>
      </w:r>
    </w:p>
    <w:p>
      <w:pPr>
        <w:pStyle w:val="Normal"/>
        <w:spacing w:before="0" w:after="80"/>
        <w:rPr/>
      </w:pPr>
      <w:r>
        <w:rPr>
          <w:rFonts w:ascii="Calibri" w:hAnsi="Calibri"/>
          <w:b/>
          <w:i w:val="false"/>
          <w:color w:val="333333"/>
          <w:sz w:val="22"/>
        </w:rPr>
        <w:t>What it does:</w:t>
      </w:r>
      <w:r>
        <w:rPr>
          <w:rFonts w:ascii="Calibri" w:hAnsi="Calibri"/>
          <w:b w:val="false"/>
          <w:i w:val="false"/>
          <w:color w:val="333333"/>
          <w:sz w:val="22"/>
        </w:rPr>
        <w:t xml:space="preserve"> The Login and Sign-Up screen. Users enter email and password here.</w:t>
      </w:r>
    </w:p>
    <w:p>
      <w:pPr>
        <w:pStyle w:val="Normal"/>
        <w:rPr/>
      </w:pPr>
      <w:r>
        <w:rPr>
          <w:rFonts w:ascii="Calibri" w:hAnsi="Calibri"/>
          <w:b/>
          <w:i w:val="false"/>
          <w:color w:val="097A6D"/>
          <w:sz w:val="20"/>
        </w:rPr>
        <w:t>What to say to the teacher:</w:t>
      </w:r>
    </w:p>
    <w:p>
      <w:pPr>
        <w:pStyle w:val="Normal"/>
        <w:pBdr>
          <w:left w:val="single" w:sz="12" w:space="8" w:color="2570C8"/>
        </w:pBdr>
        <w:spacing w:before="80" w:after="120"/>
        <w:ind w:start="567" w:end="567"/>
        <w:rPr/>
      </w:pPr>
      <w:r>
        <w:rPr>
          <w:rFonts w:ascii="Calibri" w:hAnsi="Calibri"/>
          <w:b w:val="false"/>
          <w:i/>
          <w:color w:val="256FC8"/>
          <w:sz w:val="22"/>
        </w:rPr>
        <w:t>"I worked on the Authentication UI — the login and sign-up screen. It handles user input with forms, validates the data, and sends it to the backend using Axios. On successful login it stores a JWT token in the browser so the user stays logged in."</w:t>
      </w:r>
    </w:p>
    <w:p>
      <w:pPr>
        <w:pStyle w:val="Normal"/>
        <w:rPr/>
      </w:pPr>
      <w:r>
        <w:rPr>
          <w:rFonts w:ascii="Calibri" w:hAnsi="Calibri"/>
          <w:b/>
          <w:i w:val="false"/>
          <w:color w:val="333333"/>
          <w:sz w:val="20"/>
        </w:rPr>
        <w:t>Key concepts:</w:t>
      </w:r>
    </w:p>
    <w:p>
      <w:pPr>
        <w:pStyle w:val="ListBullet"/>
        <w:numPr>
          <w:ilvl w:val="0"/>
          <w:numId w:val="1"/>
        </w:numPr>
        <w:spacing w:before="0" w:after="40"/>
        <w:ind w:hanging="360" w:start="283"/>
        <w:contextualSpacing/>
        <w:rPr/>
      </w:pPr>
      <w:r>
        <w:rPr>
          <w:rFonts w:ascii="Calibri" w:hAnsi="Calibri"/>
          <w:b/>
          <w:i w:val="false"/>
          <w:color w:val="333333"/>
          <w:sz w:val="21"/>
        </w:rPr>
        <w:t>JWT Token</w:t>
      </w:r>
      <w:r>
        <w:rPr>
          <w:rFonts w:ascii="Calibri" w:hAnsi="Calibri"/>
          <w:b w:val="false"/>
          <w:i w:val="false"/>
          <w:color w:val="333333"/>
          <w:sz w:val="21"/>
        </w:rPr>
        <w:t xml:space="preserve"> — A digital 'key' given after login so you don't have to log in every page</w:t>
      </w:r>
    </w:p>
    <w:p>
      <w:pPr>
        <w:pStyle w:val="ListBullet"/>
        <w:numPr>
          <w:ilvl w:val="0"/>
          <w:numId w:val="1"/>
        </w:numPr>
        <w:spacing w:before="0" w:after="40"/>
        <w:ind w:hanging="360" w:start="283"/>
        <w:contextualSpacing/>
        <w:rPr/>
      </w:pPr>
      <w:r>
        <w:rPr>
          <w:rFonts w:ascii="Calibri" w:hAnsi="Calibri"/>
          <w:b/>
          <w:i w:val="false"/>
          <w:color w:val="333333"/>
          <w:sz w:val="21"/>
        </w:rPr>
        <w:t>Form validation</w:t>
      </w:r>
      <w:r>
        <w:rPr>
          <w:rFonts w:ascii="Calibri" w:hAnsi="Calibri"/>
          <w:b w:val="false"/>
          <w:i w:val="false"/>
          <w:color w:val="333333"/>
          <w:sz w:val="21"/>
        </w:rPr>
        <w:t xml:space="preserve"> — Checking if the email looks real, password is long enough, etc.</w:t>
      </w:r>
    </w:p>
    <w:p>
      <w:pPr>
        <w:pStyle w:val="Normal"/>
        <w:spacing w:before="160" w:after="80"/>
        <w:rPr/>
      </w:pPr>
      <w:r>
        <w:rPr>
          <w:rFonts w:ascii="Calibri Light" w:hAnsi="Calibri Light"/>
          <w:b/>
          <w:i w:val="false"/>
          <w:color w:val="1A355E"/>
          <w:sz w:val="24"/>
        </w:rPr>
        <w:t xml:space="preserve">🏠  </w:t>
      </w:r>
      <w:r>
        <w:rPr>
          <w:rFonts w:ascii="Calibri Light" w:hAnsi="Calibri Light"/>
          <w:b/>
          <w:i w:val="false"/>
          <w:color w:val="1A355E"/>
          <w:sz w:val="24"/>
        </w:rPr>
        <w:t>Dashboard Page  (DashboardPage.jsx)</w:t>
      </w:r>
    </w:p>
    <w:p>
      <w:pPr>
        <w:pStyle w:val="Normal"/>
        <w:spacing w:before="0" w:after="80"/>
        <w:rPr/>
      </w:pPr>
      <w:r>
        <w:rPr>
          <w:rFonts w:ascii="Calibri" w:hAnsi="Calibri"/>
          <w:b/>
          <w:i w:val="false"/>
          <w:color w:val="333333"/>
          <w:sz w:val="22"/>
        </w:rPr>
        <w:t>What it does:</w:t>
      </w:r>
      <w:r>
        <w:rPr>
          <w:rFonts w:ascii="Calibri" w:hAnsi="Calibri"/>
          <w:b w:val="false"/>
          <w:i w:val="false"/>
          <w:color w:val="333333"/>
          <w:sz w:val="22"/>
        </w:rPr>
        <w:t xml:space="preserve"> The first screen after login. Shows all 7 domains as clickable cards.</w:t>
      </w:r>
    </w:p>
    <w:p>
      <w:pPr>
        <w:pStyle w:val="Normal"/>
        <w:rPr/>
      </w:pPr>
      <w:r>
        <w:rPr>
          <w:rFonts w:ascii="Calibri" w:hAnsi="Calibri"/>
          <w:b/>
          <w:i w:val="false"/>
          <w:color w:val="097A6D"/>
          <w:sz w:val="20"/>
        </w:rPr>
        <w:t>What to say to the teacher:</w:t>
      </w:r>
    </w:p>
    <w:p>
      <w:pPr>
        <w:pStyle w:val="Normal"/>
        <w:pBdr>
          <w:left w:val="single" w:sz="12" w:space="8" w:color="2570C8"/>
        </w:pBdr>
        <w:spacing w:before="80" w:after="120"/>
        <w:ind w:start="567" w:end="567"/>
        <w:rPr/>
      </w:pPr>
      <w:r>
        <w:rPr>
          <w:rFonts w:ascii="Calibri" w:hAnsi="Calibri"/>
          <w:b w:val="false"/>
          <w:i/>
          <w:color w:val="256FC8"/>
          <w:sz w:val="22"/>
        </w:rPr>
        <w:t>"I implemented the Dashboard page where users see all available domains. It fetches domain data from the API and renders them dynamically. Each card routes the user to the domain's agent list."</w:t>
      </w:r>
    </w:p>
    <w:p>
      <w:pPr>
        <w:pStyle w:val="Normal"/>
        <w:rPr/>
      </w:pPr>
      <w:r>
        <w:rPr>
          <w:rFonts w:ascii="Calibri" w:hAnsi="Calibri"/>
          <w:b/>
          <w:i w:val="false"/>
          <w:color w:val="333333"/>
          <w:sz w:val="20"/>
        </w:rPr>
        <w:t>Key concepts:</w:t>
      </w:r>
    </w:p>
    <w:p>
      <w:pPr>
        <w:pStyle w:val="ListBullet"/>
        <w:numPr>
          <w:ilvl w:val="0"/>
          <w:numId w:val="1"/>
        </w:numPr>
        <w:spacing w:before="0" w:after="40"/>
        <w:ind w:hanging="360" w:start="283"/>
        <w:contextualSpacing/>
        <w:rPr/>
      </w:pPr>
      <w:r>
        <w:rPr>
          <w:rFonts w:ascii="Calibri" w:hAnsi="Calibri"/>
          <w:b/>
          <w:i w:val="false"/>
          <w:color w:val="333333"/>
          <w:sz w:val="21"/>
        </w:rPr>
        <w:t>Dynamic rendering</w:t>
      </w:r>
      <w:r>
        <w:rPr>
          <w:rFonts w:ascii="Calibri" w:hAnsi="Calibri"/>
          <w:b w:val="false"/>
          <w:i w:val="false"/>
          <w:color w:val="333333"/>
          <w:sz w:val="21"/>
        </w:rPr>
        <w:t xml:space="preserve"> — Cards come from the server, not hardcoded</w:t>
      </w:r>
    </w:p>
    <w:p>
      <w:pPr>
        <w:pStyle w:val="ListBullet"/>
        <w:numPr>
          <w:ilvl w:val="0"/>
          <w:numId w:val="1"/>
        </w:numPr>
        <w:spacing w:before="0" w:after="40"/>
        <w:ind w:hanging="360" w:start="283"/>
        <w:contextualSpacing/>
        <w:rPr/>
      </w:pPr>
      <w:r>
        <w:rPr>
          <w:rFonts w:ascii="Calibri" w:hAnsi="Calibri"/>
          <w:b/>
          <w:i w:val="false"/>
          <w:color w:val="333333"/>
          <w:sz w:val="21"/>
        </w:rPr>
        <w:t>React Router</w:t>
      </w:r>
      <w:r>
        <w:rPr>
          <w:rFonts w:ascii="Calibri" w:hAnsi="Calibri"/>
          <w:b w:val="false"/>
          <w:i w:val="false"/>
          <w:color w:val="333333"/>
          <w:sz w:val="21"/>
        </w:rPr>
        <w:t xml:space="preserve"> — Clicking a card navigates without a page refresh</w:t>
      </w:r>
    </w:p>
    <w:p>
      <w:pPr>
        <w:pStyle w:val="Normal"/>
        <w:spacing w:before="160" w:after="80"/>
        <w:rPr/>
      </w:pPr>
      <w:r>
        <w:rPr>
          <w:rFonts w:ascii="Calibri Light" w:hAnsi="Calibri Light"/>
          <w:b/>
          <w:i w:val="false"/>
          <w:color w:val="1A355E"/>
          <w:sz w:val="24"/>
        </w:rPr>
        <w:t xml:space="preserve">🤖  </w:t>
      </w:r>
      <w:r>
        <w:rPr>
          <w:rFonts w:ascii="Calibri Light" w:hAnsi="Calibri Light"/>
          <w:b/>
          <w:i w:val="false"/>
          <w:color w:val="1A355E"/>
          <w:sz w:val="24"/>
        </w:rPr>
        <w:t>Domain Selection Page  (DomainPage.jsx)</w:t>
      </w:r>
    </w:p>
    <w:p>
      <w:pPr>
        <w:pStyle w:val="Normal"/>
        <w:spacing w:before="0" w:after="80"/>
        <w:rPr/>
      </w:pPr>
      <w:r>
        <w:rPr>
          <w:rFonts w:ascii="Calibri" w:hAnsi="Calibri"/>
          <w:b/>
          <w:i w:val="false"/>
          <w:color w:val="333333"/>
          <w:sz w:val="22"/>
        </w:rPr>
        <w:t>What it does:</w:t>
      </w:r>
      <w:r>
        <w:rPr>
          <w:rFonts w:ascii="Calibri" w:hAnsi="Calibri"/>
          <w:b w:val="false"/>
          <w:i w:val="false"/>
          <w:color w:val="333333"/>
          <w:sz w:val="22"/>
        </w:rPr>
        <w:t xml:space="preserve"> Shows all agents inside a chosen domain (e.g., Education → Class 10 Maths Tutor, Quiz Generator…).</w:t>
      </w:r>
    </w:p>
    <w:p>
      <w:pPr>
        <w:pStyle w:val="Normal"/>
        <w:rPr/>
      </w:pPr>
      <w:r>
        <w:rPr>
          <w:rFonts w:ascii="Calibri" w:hAnsi="Calibri"/>
          <w:b/>
          <w:i w:val="false"/>
          <w:color w:val="097A6D"/>
          <w:sz w:val="20"/>
        </w:rPr>
        <w:t>What to say to the teacher:</w:t>
      </w:r>
    </w:p>
    <w:p>
      <w:pPr>
        <w:pStyle w:val="Normal"/>
        <w:pBdr>
          <w:left w:val="single" w:sz="12" w:space="8" w:color="2570C8"/>
        </w:pBdr>
        <w:spacing w:before="80" w:after="120"/>
        <w:ind w:start="567" w:end="567"/>
        <w:rPr/>
      </w:pPr>
      <w:r>
        <w:rPr>
          <w:rFonts w:ascii="Calibri" w:hAnsi="Calibri"/>
          <w:b w:val="false"/>
          <w:i/>
          <w:color w:val="256FC8"/>
          <w:sz w:val="22"/>
        </w:rPr>
        <w:t>"I built the Domain Page that lists all AI agents within a domain. Each agent card shows its name, description, and output type (text, image, or chart)."</w:t>
      </w:r>
    </w:p>
    <w:p>
      <w:pPr>
        <w:pStyle w:val="Normal"/>
        <w:spacing w:before="160" w:after="80"/>
        <w:rPr/>
      </w:pPr>
      <w:r>
        <w:rPr>
          <w:rFonts w:ascii="Calibri Light" w:hAnsi="Calibri Light"/>
          <w:b/>
          <w:i w:val="false"/>
          <w:color w:val="1A355E"/>
          <w:sz w:val="24"/>
        </w:rPr>
        <w:t xml:space="preserve">💬  </w:t>
      </w:r>
      <w:r>
        <w:rPr>
          <w:rFonts w:ascii="Calibri Light" w:hAnsi="Calibri Light"/>
          <w:b/>
          <w:i w:val="false"/>
          <w:color w:val="1A355E"/>
          <w:sz w:val="24"/>
        </w:rPr>
        <w:t>Chat Page  (ChatPage.jsx)  — Most Important</w:t>
      </w:r>
    </w:p>
    <w:p>
      <w:pPr>
        <w:pStyle w:val="Normal"/>
        <w:spacing w:before="0" w:after="80"/>
        <w:rPr/>
      </w:pPr>
      <w:r>
        <w:rPr>
          <w:rFonts w:ascii="Calibri" w:hAnsi="Calibri"/>
          <w:b/>
          <w:i w:val="false"/>
          <w:color w:val="333333"/>
          <w:sz w:val="22"/>
        </w:rPr>
        <w:t>What it does:</w:t>
      </w:r>
      <w:r>
        <w:rPr>
          <w:rFonts w:ascii="Calibri" w:hAnsi="Calibri"/>
          <w:b w:val="false"/>
          <w:i w:val="false"/>
          <w:color w:val="333333"/>
          <w:sz w:val="22"/>
        </w:rPr>
        <w:t xml:space="preserve"> Main chat interface where users talk to the AI in real-time with streaming responses.</w:t>
      </w:r>
    </w:p>
    <w:p>
      <w:pPr>
        <w:pStyle w:val="Normal"/>
        <w:rPr/>
      </w:pPr>
      <w:r>
        <w:rPr>
          <w:rFonts w:ascii="Calibri" w:hAnsi="Calibri"/>
          <w:b/>
          <w:i w:val="false"/>
          <w:color w:val="097A6D"/>
          <w:sz w:val="20"/>
        </w:rPr>
        <w:t>What to say to the teacher:</w:t>
      </w:r>
    </w:p>
    <w:p>
      <w:pPr>
        <w:pStyle w:val="Normal"/>
        <w:pBdr>
          <w:left w:val="single" w:sz="12" w:space="8" w:color="2570C8"/>
        </w:pBdr>
        <w:spacing w:before="80" w:after="120"/>
        <w:ind w:start="567" w:end="567"/>
        <w:rPr/>
      </w:pPr>
      <w:r>
        <w:rPr>
          <w:rFonts w:ascii="Calibri" w:hAnsi="Calibri"/>
          <w:b w:val="false"/>
          <w:i/>
          <w:color w:val="256FC8"/>
          <w:sz w:val="22"/>
        </w:rPr>
        <w:t>"I worked on the Chat Page — the core user interaction screen. It supports real-time streaming responses using Server-Sent Events (SSE), so users see the AI typing character by character. Messages are rendered with Markdown so code and formatting looks clean. I also wired up the feedback system so users can rate responses."</w:t>
      </w:r>
    </w:p>
    <w:p>
      <w:pPr>
        <w:pStyle w:val="Normal"/>
        <w:rPr/>
      </w:pPr>
      <w:r>
        <w:rPr>
          <w:rFonts w:ascii="Calibri" w:hAnsi="Calibri"/>
          <w:b/>
          <w:i w:val="false"/>
          <w:color w:val="333333"/>
          <w:sz w:val="20"/>
        </w:rPr>
        <w:t>Key concepts:</w:t>
      </w:r>
    </w:p>
    <w:p>
      <w:pPr>
        <w:pStyle w:val="ListBullet"/>
        <w:numPr>
          <w:ilvl w:val="0"/>
          <w:numId w:val="1"/>
        </w:numPr>
        <w:spacing w:before="0" w:after="40"/>
        <w:ind w:hanging="360" w:start="283"/>
        <w:contextualSpacing/>
        <w:rPr/>
      </w:pPr>
      <w:r>
        <w:rPr>
          <w:rFonts w:ascii="Calibri" w:hAnsi="Calibri"/>
          <w:b/>
          <w:i w:val="false"/>
          <w:color w:val="333333"/>
          <w:sz w:val="21"/>
        </w:rPr>
        <w:t>Streaming / SSE</w:t>
      </w:r>
      <w:r>
        <w:rPr>
          <w:rFonts w:ascii="Calibri" w:hAnsi="Calibri"/>
          <w:b w:val="false"/>
          <w:i w:val="false"/>
          <w:color w:val="333333"/>
          <w:sz w:val="21"/>
        </w:rPr>
        <w:t xml:space="preserve"> — AI sends the response word by word so you see it typing live</w:t>
      </w:r>
    </w:p>
    <w:p>
      <w:pPr>
        <w:pStyle w:val="ListBullet"/>
        <w:numPr>
          <w:ilvl w:val="0"/>
          <w:numId w:val="1"/>
        </w:numPr>
        <w:spacing w:before="0" w:after="40"/>
        <w:ind w:hanging="360" w:start="283"/>
        <w:contextualSpacing/>
        <w:rPr/>
      </w:pPr>
      <w:r>
        <w:rPr>
          <w:rFonts w:ascii="Calibri" w:hAnsi="Calibri"/>
          <w:b/>
          <w:i w:val="false"/>
          <w:color w:val="333333"/>
          <w:sz w:val="21"/>
        </w:rPr>
        <w:t>Markdown rendering</w:t>
      </w:r>
      <w:r>
        <w:rPr>
          <w:rFonts w:ascii="Calibri" w:hAnsi="Calibri"/>
          <w:b w:val="false"/>
          <w:i w:val="false"/>
          <w:color w:val="333333"/>
          <w:sz w:val="21"/>
        </w:rPr>
        <w:t xml:space="preserve"> — AI's response can have bold, code, lists — displayed beautifully</w:t>
      </w:r>
    </w:p>
    <w:p>
      <w:pPr>
        <w:pStyle w:val="Normal"/>
        <w:spacing w:before="160" w:after="80"/>
        <w:rPr/>
      </w:pPr>
      <w:r>
        <w:rPr>
          <w:rFonts w:ascii="Calibri Light" w:hAnsi="Calibri Light"/>
          <w:b/>
          <w:i w:val="false"/>
          <w:color w:val="1A355E"/>
          <w:sz w:val="24"/>
        </w:rPr>
        <w:t xml:space="preserve">👤  </w:t>
      </w:r>
      <w:r>
        <w:rPr>
          <w:rFonts w:ascii="Calibri Light" w:hAnsi="Calibri Light"/>
          <w:b/>
          <w:i w:val="false"/>
          <w:color w:val="1A355E"/>
          <w:sz w:val="24"/>
        </w:rPr>
        <w:t>Profile &amp; Settings Pages  (ProfilePage.jsx / SettingsPage.jsx)</w:t>
      </w:r>
    </w:p>
    <w:p>
      <w:pPr>
        <w:pStyle w:val="Normal"/>
        <w:spacing w:before="0" w:after="80"/>
        <w:rPr/>
      </w:pPr>
      <w:r>
        <w:rPr>
          <w:rFonts w:ascii="Calibri" w:hAnsi="Calibri"/>
          <w:b/>
          <w:i w:val="false"/>
          <w:color w:val="333333"/>
          <w:sz w:val="22"/>
        </w:rPr>
        <w:t>What it does:</w:t>
      </w:r>
      <w:r>
        <w:rPr>
          <w:rFonts w:ascii="Calibri" w:hAnsi="Calibri"/>
          <w:b w:val="false"/>
          <w:i w:val="false"/>
          <w:color w:val="333333"/>
          <w:sz w:val="22"/>
        </w:rPr>
        <w:t xml:space="preserve"> Let users update name, goals, learning preferences, and AI provider settings.</w:t>
      </w:r>
    </w:p>
    <w:p>
      <w:pPr>
        <w:pStyle w:val="Normal"/>
        <w:rPr/>
      </w:pPr>
      <w:r>
        <w:rPr>
          <w:rFonts w:ascii="Calibri" w:hAnsi="Calibri"/>
          <w:b/>
          <w:i w:val="false"/>
          <w:color w:val="097A6D"/>
          <w:sz w:val="20"/>
        </w:rPr>
        <w:t>What to say to the teacher:</w:t>
      </w:r>
    </w:p>
    <w:p>
      <w:pPr>
        <w:pStyle w:val="Normal"/>
        <w:pBdr>
          <w:left w:val="single" w:sz="12" w:space="8" w:color="2570C8"/>
        </w:pBdr>
        <w:spacing w:before="80" w:after="120"/>
        <w:ind w:start="567" w:end="567"/>
        <w:rPr/>
      </w:pPr>
      <w:r>
        <w:rPr>
          <w:rFonts w:ascii="Calibri" w:hAnsi="Calibri"/>
          <w:b w:val="false"/>
          <w:i/>
          <w:color w:val="256FC8"/>
          <w:sz w:val="22"/>
        </w:rPr>
        <w:t>"I built the Profile and Settings pages. The Profile page lets users update personal details and learning preferences that personalize their AI experience. The Settings page allows changing the AI model temperature and language."</w:t>
      </w:r>
    </w:p>
    <w:p>
      <w:pPr>
        <w:pStyle w:val="Normal"/>
        <w:spacing w:before="160" w:after="80"/>
        <w:rPr/>
      </w:pPr>
      <w:r>
        <w:rPr>
          <w:rFonts w:ascii="Calibri Light" w:hAnsi="Calibri Light"/>
          <w:b/>
          <w:i w:val="false"/>
          <w:color w:val="256FC8"/>
          <w:sz w:val="30"/>
        </w:rPr>
        <w:t xml:space="preserve">🧩  </w:t>
      </w:r>
      <w:r>
        <w:rPr>
          <w:rFonts w:ascii="Calibri Light" w:hAnsi="Calibri Light"/>
          <w:b/>
          <w:i w:val="false"/>
          <w:color w:val="256FC8"/>
          <w:sz w:val="30"/>
        </w:rPr>
        <w:t>Reusable Components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shd w:color="auto" w:fill="256FC8"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Component</w:t>
            </w:r>
          </w:p>
        </w:tc>
        <w:tc>
          <w:tcPr>
            <w:tcW w:w="4680" w:type="dxa"/>
            <w:tcBorders/>
            <w:shd w:color="auto" w:fill="256FC8"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What to say to the teacher</w:t>
            </w:r>
          </w:p>
        </w:tc>
      </w:tr>
      <w:tr>
        <w:trPr/>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Sidebar.jsx</w:t>
            </w:r>
          </w:p>
        </w:tc>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I built the navigation sidebar that shows chat history and lets users switch sessions.</w:t>
            </w:r>
          </w:p>
        </w:tc>
      </w:tr>
      <w:tr>
        <w:trPr/>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ChatMessage.jsx</w:t>
            </w:r>
          </w:p>
        </w:tc>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Each chat bubble is a component I worked on. It handles loading, error, image, chart, and text states.</w:t>
            </w:r>
          </w:p>
        </w:tc>
      </w:tr>
      <w:tr>
        <w:trPr/>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Modal.jsx</w:t>
            </w:r>
          </w:p>
        </w:tc>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I created a reusable popup modal used across the app for confirmations and forms.</w:t>
            </w:r>
          </w:p>
        </w:tc>
      </w:tr>
      <w:tr>
        <w:trPr/>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PersonalizationPanel.jsx</w:t>
            </w:r>
          </w:p>
        </w:tc>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I built the side panel that displays the active personalization context for the current agent.</w:t>
            </w:r>
          </w:p>
        </w:tc>
      </w:tr>
      <w:tr>
        <w:trPr/>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ui.jsx</w:t>
            </w:r>
          </w:p>
        </w:tc>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I built a design system of reusable UI elements — buttons, badges, spinners — for consistency.</w:t>
            </w:r>
          </w:p>
        </w:tc>
      </w:tr>
    </w:tbl>
    <w:p>
      <w:pPr>
        <w:pStyle w:val="Normal"/>
        <w:rPr/>
      </w:pPr>
      <w:r>
        <w:rPr/>
      </w:r>
    </w:p>
    <w:p>
      <w:pPr>
        <w:pStyle w:val="Normal"/>
        <w:spacing w:before="160" w:after="80"/>
        <w:rPr/>
      </w:pPr>
      <w:r>
        <w:rPr>
          <w:rFonts w:ascii="Calibri Light" w:hAnsi="Calibri Light"/>
          <w:b/>
          <w:i w:val="false"/>
          <w:color w:val="097A6D"/>
          <w:sz w:val="24"/>
        </w:rPr>
        <w:t xml:space="preserve">🗣️  </w:t>
      </w:r>
      <w:r>
        <w:rPr>
          <w:rFonts w:ascii="Calibri Light" w:hAnsi="Calibri Light"/>
          <w:b/>
          <w:i w:val="false"/>
          <w:color w:val="097A6D"/>
          <w:sz w:val="24"/>
        </w:rPr>
        <w:t>One-Paragraph Summary for the Teacher</w:t>
      </w:r>
    </w:p>
    <w:p>
      <w:pPr>
        <w:pStyle w:val="Normal"/>
        <w:pBdr>
          <w:left w:val="single" w:sz="12" w:space="8" w:color="2570C8"/>
        </w:pBdr>
        <w:spacing w:before="80" w:after="120"/>
        <w:ind w:start="567" w:end="567"/>
        <w:rPr/>
      </w:pPr>
      <w:r>
        <w:rPr>
          <w:rFonts w:ascii="Calibri" w:hAnsi="Calibri"/>
          <w:b w:val="false"/>
          <w:i/>
          <w:color w:val="256FC8"/>
          <w:sz w:val="22"/>
        </w:rPr>
        <w:t>"My contribution was the entire frontend — the user interface of the app. This includes the login page, dashboard showing AI domains, agent selection screen, live chat interface with real-time AI streaming, and the profile/settings pages. I used React to build reusable components, Tailwind CSS for responsive styling, and Axios for connecting to the backend API. The chat page was the most complex — it supports live streaming output, markdown-formatted responses, and a feedback system."</w:t>
      </w:r>
    </w:p>
    <w:p>
      <w:pPr>
        <w:pStyle w:val="Normal"/>
        <w:rPr/>
      </w:pPr>
      <w:r>
        <w:rPr/>
      </w:r>
      <w:r>
        <w:br w:type="page"/>
      </w:r>
    </w:p>
    <w:p>
      <w:pPr>
        <w:pStyle w:val="Normal"/>
        <w:shd w:val="clear" w:color="auto" w:fill="097A6D"/>
        <w:spacing w:before="0" w:after="40"/>
        <w:rPr/>
      </w:pPr>
      <w:r>
        <w:rPr>
          <w:rFonts w:ascii="Calibri Light" w:hAnsi="Calibri Light"/>
          <w:b/>
          <w:color w:val="FFFFFF"/>
          <w:sz w:val="28"/>
        </w:rPr>
        <w:t xml:space="preserve">  🔬  </w:t>
      </w:r>
      <w:r>
        <w:rPr>
          <w:rFonts w:ascii="Calibri Light" w:hAnsi="Calibri Light"/>
          <w:b/>
          <w:color w:val="FFFFFF"/>
          <w:sz w:val="28"/>
        </w:rPr>
        <w:t xml:space="preserve">PART 2: AI MODEL RESEARCH CONTRIBUTION  </w:t>
      </w:r>
    </w:p>
    <w:p>
      <w:pPr>
        <w:pStyle w:val="Normal"/>
        <w:spacing w:before="160" w:after="80"/>
        <w:rPr/>
      </w:pPr>
      <w:r>
        <w:rPr>
          <w:rFonts w:ascii="Calibri Light" w:hAnsi="Calibri Light"/>
          <w:b/>
          <w:i w:val="false"/>
          <w:color w:val="256FC8"/>
          <w:sz w:val="30"/>
        </w:rPr>
        <w:t>What is this about?</w:t>
      </w:r>
    </w:p>
    <w:p>
      <w:pPr>
        <w:pStyle w:val="Normal"/>
        <w:spacing w:before="0" w:after="80"/>
        <w:rPr/>
      </w:pPr>
      <w:r>
        <w:rPr>
          <w:rFonts w:ascii="Calibri" w:hAnsi="Calibri"/>
          <w:b w:val="false"/>
          <w:i w:val="false"/>
          <w:color w:val="333333"/>
          <w:sz w:val="22"/>
        </w:rPr>
        <w:t xml:space="preserve">The project uses </w:t>
      </w:r>
      <w:r>
        <w:rPr>
          <w:rFonts w:ascii="Calibri" w:hAnsi="Calibri"/>
          <w:b/>
          <w:i w:val="false"/>
          <w:color w:val="333333"/>
          <w:sz w:val="22"/>
        </w:rPr>
        <w:t>pluggable AI providers</w:t>
      </w:r>
      <w:r>
        <w:rPr>
          <w:rFonts w:ascii="Calibri" w:hAnsi="Calibri"/>
          <w:b w:val="false"/>
          <w:i w:val="false"/>
          <w:color w:val="333333"/>
          <w:sz w:val="22"/>
        </w:rPr>
        <w:t xml:space="preserve"> — meaning we can swap models without rewriting code. Your job was to research: </w:t>
      </w:r>
      <w:r>
        <w:rPr>
          <w:rFonts w:ascii="Calibri" w:hAnsi="Calibri"/>
          <w:b/>
          <w:i w:val="false"/>
          <w:color w:val="333333"/>
          <w:sz w:val="22"/>
        </w:rPr>
        <w:t>'What are the best free and open-source AI models we could use?'</w:t>
      </w:r>
    </w:p>
    <w:p>
      <w:pPr>
        <w:pStyle w:val="Normal"/>
        <w:spacing w:before="160" w:after="80"/>
        <w:rPr/>
      </w:pPr>
      <w:r>
        <w:rPr>
          <w:rFonts w:ascii="Calibri Light" w:hAnsi="Calibri Light"/>
          <w:b/>
          <w:i w:val="false"/>
          <w:color w:val="256FC8"/>
          <w:sz w:val="30"/>
        </w:rPr>
        <w:t xml:space="preserve">🏆  </w:t>
      </w:r>
      <w:r>
        <w:rPr>
          <w:rFonts w:ascii="Calibri Light" w:hAnsi="Calibri Light"/>
          <w:b/>
          <w:i w:val="false"/>
          <w:color w:val="256FC8"/>
          <w:sz w:val="30"/>
        </w:rPr>
        <w:t>Top Open-Source Text / Chat Models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shd w:color="auto" w:fill="1A355E"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Model</w:t>
            </w:r>
          </w:p>
        </w:tc>
        <w:tc>
          <w:tcPr>
            <w:tcW w:w="1872" w:type="dxa"/>
            <w:tcBorders/>
            <w:shd w:color="auto" w:fill="1A355E"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Made By</w:t>
            </w:r>
          </w:p>
        </w:tc>
        <w:tc>
          <w:tcPr>
            <w:tcW w:w="1872" w:type="dxa"/>
            <w:tcBorders/>
            <w:shd w:color="auto" w:fill="1A355E"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Size</w:t>
            </w:r>
          </w:p>
        </w:tc>
        <w:tc>
          <w:tcPr>
            <w:tcW w:w="1872" w:type="dxa"/>
            <w:tcBorders/>
            <w:shd w:color="auto" w:fill="1A355E"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Best For</w:t>
            </w:r>
          </w:p>
        </w:tc>
        <w:tc>
          <w:tcPr>
            <w:tcW w:w="1872" w:type="dxa"/>
            <w:tcBorders/>
            <w:shd w:color="auto" w:fill="1A355E"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Free?</w:t>
            </w:r>
          </w:p>
        </w:tc>
      </w:tr>
      <w:tr>
        <w:trPr/>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Llama 3.1 70B</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Meta</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70B params</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General chat, coding, reasoning</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Yes (Groq / Ollama)</w:t>
            </w:r>
          </w:p>
        </w:tc>
      </w:tr>
      <w:tr>
        <w:trPr/>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Llama 3.2 3B/11B</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Meta</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Small–Med</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Fast responses, mobile-friendly</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Yes</w:t>
            </w:r>
          </w:p>
        </w:tc>
      </w:tr>
      <w:tr>
        <w:trPr/>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Mistral 7B</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Mistral AI</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7B params</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Fast, efficient, coding</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Yes</w:t>
            </w:r>
          </w:p>
        </w:tc>
      </w:tr>
      <w:tr>
        <w:trPr/>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Mixtral 8×7B</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Mistral AI</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MoE</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Complex reasoning, coding</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Yes</w:t>
            </w:r>
          </w:p>
        </w:tc>
      </w:tr>
      <w:tr>
        <w:trPr/>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Phi-3 / Phi-3.5</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Microsoft</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3.8B–14B</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Coding, maths, education tasks</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Yes</w:t>
            </w:r>
          </w:p>
        </w:tc>
      </w:tr>
      <w:tr>
        <w:trPr/>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Gemma 2 9B/27B</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Google</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9B–27B</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Education, structured output</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Yes (Ollama)</w:t>
            </w:r>
          </w:p>
        </w:tc>
      </w:tr>
      <w:tr>
        <w:trPr/>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Qwen 2.5 72B</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Alibaba</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72B params</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Multilingual, coding, maths</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Yes</w:t>
            </w:r>
          </w:p>
        </w:tc>
      </w:tr>
      <w:tr>
        <w:trPr/>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DeepSeek-V2</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DeepSeek</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236B MoE</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Advanced reasoning, research</w:t>
            </w:r>
          </w:p>
        </w:tc>
        <w:tc>
          <w:tcPr>
            <w:tcW w:w="1872"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Yes</w:t>
            </w:r>
          </w:p>
        </w:tc>
      </w:tr>
      <w:tr>
        <w:trPr/>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Nemotron-70B</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NVIDIA</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70B params</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Instruction following (already used!)</w:t>
            </w:r>
          </w:p>
        </w:tc>
        <w:tc>
          <w:tcPr>
            <w:tcW w:w="1872"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Free API</w:t>
            </w:r>
          </w:p>
        </w:tc>
      </w:tr>
    </w:tbl>
    <w:p>
      <w:pPr>
        <w:pStyle w:val="Normal"/>
        <w:rPr/>
      </w:pPr>
      <w:r>
        <w:rPr/>
      </w:r>
    </w:p>
    <w:p>
      <w:pPr>
        <w:pStyle w:val="Normal"/>
        <w:spacing w:before="160" w:after="80"/>
        <w:rPr/>
      </w:pPr>
      <w:r>
        <w:rPr>
          <w:rFonts w:ascii="Calibri Light" w:hAnsi="Calibri Light"/>
          <w:b/>
          <w:i w:val="false"/>
          <w:color w:val="256FC8"/>
          <w:sz w:val="30"/>
        </w:rPr>
        <w:t xml:space="preserve">🖼️  </w:t>
      </w:r>
      <w:r>
        <w:rPr>
          <w:rFonts w:ascii="Calibri Light" w:hAnsi="Calibri Light"/>
          <w:b/>
          <w:i w:val="false"/>
          <w:color w:val="256FC8"/>
          <w:sz w:val="30"/>
        </w:rPr>
        <w:t>Open-Source Image Generation Models</w:t>
      </w:r>
    </w:p>
    <w:p>
      <w:pPr>
        <w:pStyle w:val="Normal"/>
        <w:spacing w:before="0" w:after="80"/>
        <w:rPr/>
      </w:pPr>
      <w:r>
        <w:rPr>
          <w:rFonts w:ascii="Calibri" w:hAnsi="Calibri"/>
          <w:b w:val="false"/>
          <w:i w:val="false"/>
          <w:color w:val="333333"/>
          <w:sz w:val="22"/>
        </w:rPr>
        <w:t>Our image agents currently use a basic card renderer. Better open-source alternatives:</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color="auto" w:fill="097A6D"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Model</w:t>
            </w:r>
          </w:p>
        </w:tc>
        <w:tc>
          <w:tcPr>
            <w:tcW w:w="2340" w:type="dxa"/>
            <w:tcBorders/>
            <w:shd w:color="auto" w:fill="097A6D"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Made By</w:t>
            </w:r>
          </w:p>
        </w:tc>
        <w:tc>
          <w:tcPr>
            <w:tcW w:w="2340" w:type="dxa"/>
            <w:tcBorders/>
            <w:shd w:color="auto" w:fill="097A6D"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What it generates</w:t>
            </w:r>
          </w:p>
        </w:tc>
        <w:tc>
          <w:tcPr>
            <w:tcW w:w="2340" w:type="dxa"/>
            <w:tcBorders/>
            <w:shd w:color="auto" w:fill="097A6D"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Free?</w:t>
            </w:r>
          </w:p>
        </w:tc>
      </w:tr>
      <w:tr>
        <w:trPr/>
        <w:tc>
          <w:tcPr>
            <w:tcW w:w="234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FLUX.1 [schnell]</w:t>
            </w:r>
          </w:p>
        </w:tc>
        <w:tc>
          <w:tcPr>
            <w:tcW w:w="234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Black Forest Labs</w:t>
            </w:r>
          </w:p>
        </w:tc>
        <w:tc>
          <w:tcPr>
            <w:tcW w:w="234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Extremely fast, high-quality images</w:t>
            </w:r>
          </w:p>
        </w:tc>
        <w:tc>
          <w:tcPr>
            <w:tcW w:w="234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Yes (local / API)</w:t>
            </w:r>
          </w:p>
        </w:tc>
      </w:tr>
      <w:tr>
        <w:trPr/>
        <w:tc>
          <w:tcPr>
            <w:tcW w:w="234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Stable Diffusion XL</w:t>
            </w:r>
          </w:p>
        </w:tc>
        <w:tc>
          <w:tcPr>
            <w:tcW w:w="234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Stability AI</w:t>
            </w:r>
          </w:p>
        </w:tc>
        <w:tc>
          <w:tcPr>
            <w:tcW w:w="234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High-quality images from text</w:t>
            </w:r>
          </w:p>
        </w:tc>
        <w:tc>
          <w:tcPr>
            <w:tcW w:w="234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Yes (local)</w:t>
            </w:r>
          </w:p>
        </w:tc>
      </w:tr>
      <w:tr>
        <w:trPr/>
        <w:tc>
          <w:tcPr>
            <w:tcW w:w="234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Stable Diffusion 3</w:t>
            </w:r>
          </w:p>
        </w:tc>
        <w:tc>
          <w:tcPr>
            <w:tcW w:w="234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Stability AI</w:t>
            </w:r>
          </w:p>
        </w:tc>
        <w:tc>
          <w:tcPr>
            <w:tcW w:w="234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Latest, best quality</w:t>
            </w:r>
          </w:p>
        </w:tc>
        <w:tc>
          <w:tcPr>
            <w:tcW w:w="234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Free tier</w:t>
            </w:r>
          </w:p>
        </w:tc>
      </w:tr>
      <w:tr>
        <w:trPr/>
        <w:tc>
          <w:tcPr>
            <w:tcW w:w="234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Kandinsky 3</w:t>
            </w:r>
          </w:p>
        </w:tc>
        <w:tc>
          <w:tcPr>
            <w:tcW w:w="234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Sber AI</w:t>
            </w:r>
          </w:p>
        </w:tc>
        <w:tc>
          <w:tcPr>
            <w:tcW w:w="234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Artistic, creative images</w:t>
            </w:r>
          </w:p>
        </w:tc>
        <w:tc>
          <w:tcPr>
            <w:tcW w:w="234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 xml:space="preserve">✅ </w:t>
            </w:r>
            <w:r>
              <w:rPr>
                <w:rFonts w:eastAsia="ＭＳ 明朝" w:cs="" w:ascii="Calibri" w:hAnsi="Calibri"/>
                <w:b w:val="false"/>
                <w:i w:val="false"/>
                <w:color w:val="333333"/>
                <w:kern w:val="0"/>
                <w:sz w:val="19"/>
                <w:szCs w:val="22"/>
                <w:lang w:val="en-US" w:eastAsia="en-US" w:bidi="ar-SA"/>
              </w:rPr>
              <w:t>Yes</w:t>
            </w:r>
          </w:p>
        </w:tc>
      </w:tr>
    </w:tbl>
    <w:p>
      <w:pPr>
        <w:pStyle w:val="Normal"/>
        <w:rPr/>
      </w:pPr>
      <w:r>
        <w:rPr/>
      </w:r>
    </w:p>
    <w:p>
      <w:pPr>
        <w:pStyle w:val="Normal"/>
        <w:spacing w:before="160" w:after="80"/>
        <w:rPr/>
      </w:pPr>
      <w:r>
        <w:rPr>
          <w:rFonts w:ascii="Calibri Light" w:hAnsi="Calibri Light"/>
          <w:b/>
          <w:i w:val="false"/>
          <w:color w:val="256FC8"/>
          <w:sz w:val="30"/>
        </w:rPr>
        <w:t xml:space="preserve">⚡  </w:t>
      </w:r>
      <w:r>
        <w:rPr>
          <w:rFonts w:ascii="Calibri Light" w:hAnsi="Calibri Light"/>
          <w:b/>
          <w:i w:val="false"/>
          <w:color w:val="256FC8"/>
          <w:sz w:val="30"/>
        </w:rPr>
        <w:t>Free API Platforms Researched</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shd w:color="auto" w:fill="1A355E"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Platform</w:t>
            </w:r>
          </w:p>
        </w:tc>
        <w:tc>
          <w:tcPr>
            <w:tcW w:w="3120" w:type="dxa"/>
            <w:tcBorders/>
            <w:shd w:color="auto" w:fill="1A355E"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Free Tier</w:t>
            </w:r>
          </w:p>
        </w:tc>
        <w:tc>
          <w:tcPr>
            <w:tcW w:w="3120" w:type="dxa"/>
            <w:tcBorders/>
            <w:shd w:color="auto" w:fill="1A355E"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Best Models Available</w:t>
            </w:r>
          </w:p>
        </w:tc>
      </w:tr>
      <w:tr>
        <w:trPr/>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Groq</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Very fast inference, generous free tier</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Llama 3.1 70B, Mixtral 8×7B</w:t>
            </w:r>
          </w:p>
        </w:tc>
      </w:tr>
      <w:tr>
        <w:trPr/>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NVIDIA Build (NIM)</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Free API key at build.nvidia.com</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Nemotron 70B, Llama, Mistral</w:t>
            </w:r>
          </w:p>
        </w:tc>
      </w:tr>
      <w:tr>
        <w:trPr/>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Hugging Face Inference</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Free tier — hundreds of models</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All major open models</w:t>
            </w:r>
          </w:p>
        </w:tc>
      </w:tr>
      <w:tr>
        <w:trPr/>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OpenRouter</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Free models + pay-per-use</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Llama, Mistral, Gemma, Qwen</w:t>
            </w:r>
          </w:p>
        </w:tc>
      </w:tr>
      <w:tr>
        <w:trPr/>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Together AI</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Free $25 credits on sign-up</w:t>
            </w:r>
          </w:p>
        </w:tc>
        <w:tc>
          <w:tcPr>
            <w:tcW w:w="312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Llama, Qwen, DeepSeek</w:t>
            </w:r>
          </w:p>
        </w:tc>
      </w:tr>
      <w:tr>
        <w:trPr/>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i w:val="false"/>
                <w:color w:val="333333"/>
                <w:kern w:val="0"/>
                <w:sz w:val="19"/>
                <w:szCs w:val="22"/>
                <w:lang w:val="en-US" w:eastAsia="en-US" w:bidi="ar-SA"/>
              </w:rPr>
              <w:t>Ollama</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Fully free, runs locally (no internet)</w:t>
            </w:r>
          </w:p>
        </w:tc>
        <w:tc>
          <w:tcPr>
            <w:tcW w:w="312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All major open models</w:t>
            </w:r>
          </w:p>
        </w:tc>
      </w:tr>
    </w:tbl>
    <w:p>
      <w:pPr>
        <w:pStyle w:val="Normal"/>
        <w:rPr/>
      </w:pPr>
      <w:r>
        <w:rPr/>
      </w:r>
    </w:p>
    <w:p>
      <w:pPr>
        <w:pStyle w:val="Normal"/>
        <w:spacing w:before="160" w:after="80"/>
        <w:rPr/>
      </w:pPr>
      <w:r>
        <w:rPr>
          <w:rFonts w:ascii="Calibri Light" w:hAnsi="Calibri Light"/>
          <w:b/>
          <w:i w:val="false"/>
          <w:color w:val="256FC8"/>
          <w:sz w:val="30"/>
        </w:rPr>
        <w:t xml:space="preserve">💡  </w:t>
      </w:r>
      <w:r>
        <w:rPr>
          <w:rFonts w:ascii="Calibri Light" w:hAnsi="Calibri Light"/>
          <w:b/>
          <w:i w:val="false"/>
          <w:color w:val="256FC8"/>
          <w:sz w:val="30"/>
        </w:rPr>
        <w:t>Your 4 Research Recommendations</w:t>
      </w:r>
    </w:p>
    <w:p>
      <w:pPr>
        <w:pStyle w:val="Normal"/>
        <w:spacing w:before="160" w:after="80"/>
        <w:rPr/>
      </w:pPr>
      <w:r>
        <w:rPr>
          <w:rFonts w:ascii="Calibri Light" w:hAnsi="Calibri Light"/>
          <w:b/>
          <w:i w:val="false"/>
          <w:color w:val="097A6D"/>
          <w:sz w:val="22"/>
        </w:rPr>
        <w:t>Recommendation 1 — Llama 3.1 70B via Groq (Free)</w:t>
      </w:r>
    </w:p>
    <w:p>
      <w:pPr>
        <w:pStyle w:val="Normal"/>
        <w:pBdr>
          <w:left w:val="single" w:sz="12" w:space="8" w:color="2570C8"/>
        </w:pBdr>
        <w:spacing w:before="80" w:after="120"/>
        <w:ind w:start="567" w:end="567"/>
        <w:rPr/>
      </w:pPr>
      <w:r>
        <w:rPr>
          <w:rFonts w:ascii="Calibri" w:hAnsi="Calibri"/>
          <w:b w:val="false"/>
          <w:i/>
          <w:color w:val="256FC8"/>
          <w:sz w:val="22"/>
        </w:rPr>
        <w:t>"I researched that Groq offers free access to Llama 3.1 70B, which is comparable to GPT-3.5 Turbo in quality but completely free. Since our project already supports OpenAI-compatible APIs, we can plug Groq in with zero code changes — just change the base URL and API key."</w:t>
      </w:r>
    </w:p>
    <w:p>
      <w:pPr>
        <w:pStyle w:val="Normal"/>
        <w:spacing w:before="160" w:after="80"/>
        <w:rPr/>
      </w:pPr>
      <w:r>
        <w:rPr>
          <w:rFonts w:ascii="Calibri Light" w:hAnsi="Calibri Light"/>
          <w:b/>
          <w:i w:val="false"/>
          <w:color w:val="097A6D"/>
          <w:sz w:val="22"/>
        </w:rPr>
        <w:t>Recommendation 2 — Phi-3.5 for Education Agents</w:t>
      </w:r>
    </w:p>
    <w:p>
      <w:pPr>
        <w:pStyle w:val="Normal"/>
        <w:pBdr>
          <w:left w:val="single" w:sz="12" w:space="8" w:color="2570C8"/>
        </w:pBdr>
        <w:spacing w:before="80" w:after="120"/>
        <w:ind w:start="567" w:end="567"/>
        <w:rPr/>
      </w:pPr>
      <w:r>
        <w:rPr>
          <w:rFonts w:ascii="Calibri" w:hAnsi="Calibri"/>
          <w:b w:val="false"/>
          <w:i/>
          <w:color w:val="256FC8"/>
          <w:sz w:val="22"/>
        </w:rPr>
        <w:t>"For our Education domain agents (Class 10 Maths, Science, etc.), Microsoft's Phi-3.5 models are specifically strong at maths and reasoning tasks, and small enough to run locally via Ollama. This means students can use the app offline without any cloud costs."</w:t>
      </w:r>
    </w:p>
    <w:p>
      <w:pPr>
        <w:pStyle w:val="Normal"/>
        <w:spacing w:before="160" w:after="80"/>
        <w:rPr/>
      </w:pPr>
      <w:r>
        <w:rPr>
          <w:rFonts w:ascii="Calibri Light" w:hAnsi="Calibri Light"/>
          <w:b/>
          <w:i w:val="false"/>
          <w:color w:val="097A6D"/>
          <w:sz w:val="22"/>
        </w:rPr>
        <w:t>Recommendation 3 — FLUX.1 for Better Image Generation</w:t>
      </w:r>
    </w:p>
    <w:p>
      <w:pPr>
        <w:pStyle w:val="Normal"/>
        <w:pBdr>
          <w:left w:val="single" w:sz="12" w:space="8" w:color="2570C8"/>
        </w:pBdr>
        <w:spacing w:before="80" w:after="120"/>
        <w:ind w:start="567" w:end="567"/>
        <w:rPr/>
      </w:pPr>
      <w:r>
        <w:rPr>
          <w:rFonts w:ascii="Calibri" w:hAnsi="Calibri"/>
          <w:b w:val="false"/>
          <w:i/>
          <w:color w:val="256FC8"/>
          <w:sz w:val="22"/>
        </w:rPr>
        <w:t>"Our image agents currently use a basic card renderer. I researched that FLUX.1 [schnell] by Black Forest Labs is now the leading open-source image model — faster than Stable Diffusion and higher quality. We could integrate it locally or via the free Replicate API."</w:t>
      </w:r>
    </w:p>
    <w:p>
      <w:pPr>
        <w:pStyle w:val="Normal"/>
        <w:spacing w:before="160" w:after="80"/>
        <w:rPr/>
      </w:pPr>
      <w:r>
        <w:rPr>
          <w:rFonts w:ascii="Calibri Light" w:hAnsi="Calibri Light"/>
          <w:b/>
          <w:i w:val="false"/>
          <w:color w:val="097A6D"/>
          <w:sz w:val="22"/>
        </w:rPr>
        <w:t>Recommendation 4 — Qwen 2.5 for Multilingual Support</w:t>
      </w:r>
    </w:p>
    <w:p>
      <w:pPr>
        <w:pStyle w:val="Normal"/>
        <w:pBdr>
          <w:left w:val="single" w:sz="12" w:space="8" w:color="2570C8"/>
        </w:pBdr>
        <w:spacing w:before="80" w:after="120"/>
        <w:ind w:start="567" w:end="567"/>
        <w:rPr/>
      </w:pPr>
      <w:r>
        <w:rPr>
          <w:rFonts w:ascii="Calibri" w:hAnsi="Calibri"/>
          <w:b w:val="false"/>
          <w:i/>
          <w:color w:val="256FC8"/>
          <w:sz w:val="22"/>
        </w:rPr>
        <w:t>"Since we want to support students in different languages, Qwen 2.5 72B by Alibaba is one of the best open-source models for multilingual tasks including Hindi and regional Indian languages."</w:t>
      </w:r>
    </w:p>
    <w:p>
      <w:pPr>
        <w:pStyle w:val="Normal"/>
        <w:spacing w:before="160" w:after="80"/>
        <w:rPr/>
      </w:pPr>
      <w:r>
        <w:rPr>
          <w:rFonts w:ascii="Calibri Light" w:hAnsi="Calibri Light"/>
          <w:b/>
          <w:i w:val="false"/>
          <w:color w:val="097A6D"/>
          <w:sz w:val="24"/>
        </w:rPr>
        <w:t xml:space="preserve">🗣️  </w:t>
      </w:r>
      <w:r>
        <w:rPr>
          <w:rFonts w:ascii="Calibri Light" w:hAnsi="Calibri Light"/>
          <w:b/>
          <w:i w:val="false"/>
          <w:color w:val="097A6D"/>
          <w:sz w:val="24"/>
        </w:rPr>
        <w:t>One-Paragraph Summary for the Teacher</w:t>
      </w:r>
    </w:p>
    <w:p>
      <w:pPr>
        <w:pStyle w:val="Normal"/>
        <w:pBdr>
          <w:left w:val="single" w:sz="12" w:space="8" w:color="2570C8"/>
        </w:pBdr>
        <w:spacing w:before="80" w:after="120"/>
        <w:ind w:start="567" w:end="567"/>
        <w:rPr/>
      </w:pPr>
      <w:r>
        <w:rPr>
          <w:rFonts w:ascii="Calibri" w:hAnsi="Calibri"/>
          <w:b w:val="false"/>
          <w:i/>
          <w:color w:val="256FC8"/>
          <w:sz w:val="22"/>
        </w:rPr>
        <w:t>"My contribution was researching the best free and open-source AI models to power our agents. The project supports pluggable AI providers — meaning we can swap models without rewriting code. I compared models like Llama 3.1, Mistral, Phi-3, Gemma 2, and Qwen 2.5 across quality, size, speed, and language support. I also discovered free API platforms like Groq and NVIDIA Build that let us run 70-billion-parameter models for free. Based on my research I recommended Phi-3.5 for education tasks, Qwen 2.5 for multilingual support, and FLUX.1 for image generation."</w:t>
      </w:r>
    </w:p>
    <w:p>
      <w:pPr>
        <w:pStyle w:val="Normal"/>
        <w:rPr/>
      </w:pPr>
      <w:r>
        <w:rPr/>
      </w:r>
      <w:r>
        <w:br w:type="page"/>
      </w:r>
    </w:p>
    <w:p>
      <w:pPr>
        <w:pStyle w:val="Normal"/>
        <w:shd w:val="clear" w:color="auto" w:fill="4A4A8A"/>
        <w:spacing w:before="0" w:after="40"/>
        <w:rPr/>
      </w:pPr>
      <w:r>
        <w:rPr>
          <w:rFonts w:ascii="Calibri Light" w:hAnsi="Calibri Light"/>
          <w:b/>
          <w:color w:val="FFFFFF"/>
          <w:sz w:val="28"/>
        </w:rPr>
        <w:t xml:space="preserve">  ❓  </w:t>
      </w:r>
      <w:r>
        <w:rPr>
          <w:rFonts w:ascii="Calibri Light" w:hAnsi="Calibri Light"/>
          <w:b/>
          <w:color w:val="FFFFFF"/>
          <w:sz w:val="28"/>
        </w:rPr>
        <w:t xml:space="preserve">Common Teacher Questions — With Answers  </w:t>
      </w:r>
    </w:p>
    <w:tbl>
      <w:tblPr>
        <w:tblStyle w:val="TableGrid"/>
        <w:tblW w:w="936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680"/>
        <w:gridCol w:w="4680"/>
      </w:tblGrid>
      <w:tr>
        <w:trPr/>
        <w:tc>
          <w:tcPr>
            <w:tcW w:w="4680" w:type="dxa"/>
            <w:tcBorders/>
            <w:shd w:color="auto" w:fill="4A4A8A"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Teacher Question</w:t>
            </w:r>
          </w:p>
        </w:tc>
        <w:tc>
          <w:tcPr>
            <w:tcW w:w="4680" w:type="dxa"/>
            <w:tcBorders/>
            <w:shd w:color="auto" w:fill="4A4A8A" w:val="clear"/>
          </w:tcPr>
          <w:p>
            <w:pPr>
              <w:pStyle w:val="Normal"/>
              <w:widowControl/>
              <w:spacing w:lineRule="auto" w:line="240" w:before="60" w:after="60"/>
              <w:jc w:val="start"/>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Your Answer</w:t>
            </w:r>
          </w:p>
        </w:tc>
      </w:tr>
      <w:tr>
        <w:trPr/>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What framework did you use for frontend?</w:t>
            </w:r>
          </w:p>
        </w:tc>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React 18 with Vite as the build tool</w:t>
            </w:r>
          </w:p>
        </w:tc>
      </w:tr>
      <w:tr>
        <w:trPr/>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Why React?</w:t>
            </w:r>
          </w:p>
        </w:tc>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Allows reusable components and has huge community support</w:t>
            </w:r>
          </w:p>
        </w:tc>
      </w:tr>
      <w:tr>
        <w:trPr/>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What is Tailwind CSS?</w:t>
            </w:r>
          </w:p>
        </w:tc>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 utility-first CSS library — style quickly without writing separate CSS files</w:t>
            </w:r>
          </w:p>
        </w:tc>
      </w:tr>
      <w:tr>
        <w:trPr/>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What is an API?</w:t>
            </w:r>
          </w:p>
        </w:tc>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 way for the frontend to talk to the backend server</w:t>
            </w:r>
          </w:p>
        </w:tc>
      </w:tr>
      <w:tr>
        <w:trPr/>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What is Axios?</w:t>
            </w:r>
          </w:p>
        </w:tc>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 JavaScript library that makes HTTP requests from the browser to the backend</w:t>
            </w:r>
          </w:p>
        </w:tc>
      </w:tr>
      <w:tr>
        <w:trPr/>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What is streaming in the chat?</w:t>
            </w:r>
          </w:p>
        </w:tc>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AI sends its response token by token over SSE — you see it typing in real time</w:t>
            </w:r>
          </w:p>
        </w:tc>
      </w:tr>
      <w:tr>
        <w:trPr/>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What is an open-source model?</w:t>
            </w:r>
          </w:p>
        </w:tc>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 model whose code and weights are publicly released — anyone can use it for free</w:t>
            </w:r>
          </w:p>
        </w:tc>
      </w:tr>
      <w:tr>
        <w:trPr/>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What is Ollama?</w:t>
            </w:r>
          </w:p>
        </w:tc>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 tool to run AI models like Llama on your own computer, fully offline and free</w:t>
            </w:r>
          </w:p>
        </w:tc>
      </w:tr>
      <w:tr>
        <w:trPr/>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Why recommend Phi-3?</w:t>
            </w:r>
          </w:p>
        </w:tc>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Microsoft trained it on educational and reasoning datasets — strong at maths/science</w:t>
            </w:r>
          </w:p>
        </w:tc>
      </w:tr>
      <w:tr>
        <w:trPr/>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What is a parameter in AI?</w:t>
            </w:r>
          </w:p>
        </w:tc>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Think of it like brain cells — more params = smarter but slower</w:t>
            </w:r>
          </w:p>
        </w:tc>
      </w:tr>
      <w:tr>
        <w:trPr/>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What is JWT?</w:t>
            </w:r>
          </w:p>
        </w:tc>
        <w:tc>
          <w:tcPr>
            <w:tcW w:w="4680" w:type="dxa"/>
            <w:tcBorders/>
            <w:shd w:color="auto" w:fill="F2F4F8"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JSON Web Token — after login the server gives you a token like a wristband so you don't re-login every page</w:t>
            </w:r>
          </w:p>
        </w:tc>
      </w:tr>
      <w:tr>
        <w:trPr/>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What is FLUX.1?</w:t>
            </w:r>
          </w:p>
        </w:tc>
        <w:tc>
          <w:tcPr>
            <w:tcW w:w="4680" w:type="dxa"/>
            <w:tcBorders/>
            <w:shd w:color="auto" w:fill="FFFFFF" w:val="clear"/>
          </w:tcPr>
          <w:p>
            <w:pPr>
              <w:pStyle w:val="Normal"/>
              <w:widowControl/>
              <w:spacing w:lineRule="auto" w:line="240" w:before="40" w:after="40"/>
              <w:jc w:val="start"/>
              <w:rPr>
                <w:rFonts w:ascii="Cambria" w:hAnsi="Cambria" w:eastAsia="ＭＳ 明朝" w:cs=""/>
                <w:kern w:val="0"/>
                <w:sz w:val="22"/>
                <w:szCs w:val="22"/>
                <w:lang w:val="en-US" w:eastAsia="en-US" w:bidi="ar-SA"/>
              </w:rPr>
            </w:pPr>
            <w:r>
              <w:rPr>
                <w:rFonts w:eastAsia="ＭＳ 明朝" w:cs="" w:ascii="Calibri" w:hAnsi="Calibri"/>
                <w:b w:val="false"/>
                <w:i w:val="false"/>
                <w:color w:val="333333"/>
                <w:kern w:val="0"/>
                <w:sz w:val="19"/>
                <w:szCs w:val="22"/>
                <w:lang w:val="en-US" w:eastAsia="en-US" w:bidi="ar-SA"/>
              </w:rPr>
              <w:t>A state-of-the-art open-source image generation model by Black Forest Labs, faster and better quality than Stable Diffusion</w:t>
            </w:r>
          </w:p>
        </w:tc>
      </w:tr>
    </w:tbl>
    <w:p>
      <w:pPr>
        <w:pStyle w:val="Normal"/>
        <w:rPr/>
      </w:pPr>
      <w:r>
        <w:rPr/>
      </w:r>
    </w:p>
    <w:p>
      <w:pPr>
        <w:pStyle w:val="Normal"/>
        <w:rPr/>
      </w:pPr>
      <w:r>
        <w:rPr/>
      </w:r>
      <w:r>
        <w:br w:type="page"/>
      </w:r>
    </w:p>
    <w:p>
      <w:pPr>
        <w:pStyle w:val="Normal"/>
        <w:shd w:val="clear" w:color="auto" w:fill="1A355E"/>
        <w:spacing w:before="0" w:after="40"/>
        <w:rPr/>
      </w:pPr>
      <w:r>
        <w:rPr>
          <w:rFonts w:ascii="Calibri Light" w:hAnsi="Calibri Light"/>
          <w:b/>
          <w:color w:val="FFFFFF"/>
          <w:sz w:val="28"/>
        </w:rPr>
        <w:t xml:space="preserve">  📝  </w:t>
      </w:r>
      <w:r>
        <w:rPr>
          <w:rFonts w:ascii="Calibri Light" w:hAnsi="Calibri Light"/>
          <w:b/>
          <w:color w:val="FFFFFF"/>
          <w:sz w:val="28"/>
        </w:rPr>
        <w:t xml:space="preserve">Quick Summary Card  (Read Before Meeting the Teacher)  </w:t>
      </w:r>
    </w:p>
    <w:p>
      <w:pPr>
        <w:pStyle w:val="Normal"/>
        <w:spacing w:before="160" w:after="80"/>
        <w:rPr/>
      </w:pPr>
      <w:r>
        <w:rPr>
          <w:rFonts w:ascii="Calibri Light" w:hAnsi="Calibri Light"/>
          <w:b/>
          <w:i w:val="false"/>
          <w:color w:val="1A355E"/>
          <w:sz w:val="24"/>
        </w:rPr>
        <w:t>Project</w:t>
      </w:r>
    </w:p>
    <w:p>
      <w:pPr>
        <w:pStyle w:val="Normal"/>
        <w:spacing w:before="0" w:after="80"/>
        <w:rPr/>
      </w:pPr>
      <w:r>
        <w:rPr>
          <w:rFonts w:ascii="Calibri" w:hAnsi="Calibri"/>
          <w:b/>
          <w:i w:val="false"/>
          <w:color w:val="333333"/>
          <w:sz w:val="22"/>
        </w:rPr>
        <w:t>Content Personalization Agent</w:t>
      </w:r>
      <w:r>
        <w:rPr>
          <w:rFonts w:ascii="Calibri" w:hAnsi="Calibri"/>
          <w:b w:val="false"/>
          <w:i w:val="false"/>
          <w:color w:val="333333"/>
          <w:sz w:val="22"/>
        </w:rPr>
        <w:t xml:space="preserve"> — an AI platform with </w:t>
      </w:r>
      <w:r>
        <w:rPr>
          <w:rFonts w:ascii="Calibri" w:hAnsi="Calibri"/>
          <w:b/>
          <w:i w:val="false"/>
          <w:color w:val="333333"/>
          <w:sz w:val="22"/>
        </w:rPr>
        <w:t>34 specialized agents</w:t>
      </w:r>
      <w:r>
        <w:rPr>
          <w:rFonts w:ascii="Calibri" w:hAnsi="Calibri"/>
          <w:b w:val="false"/>
          <w:i w:val="false"/>
          <w:color w:val="333333"/>
          <w:sz w:val="22"/>
        </w:rPr>
        <w:t xml:space="preserve"> across </w:t>
      </w:r>
      <w:r>
        <w:rPr>
          <w:rFonts w:ascii="Calibri" w:hAnsi="Calibri"/>
          <w:b/>
          <w:i w:val="false"/>
          <w:color w:val="333333"/>
          <w:sz w:val="22"/>
        </w:rPr>
        <w:t>7 domains</w:t>
      </w:r>
      <w:r>
        <w:rPr>
          <w:rFonts w:ascii="Calibri" w:hAnsi="Calibri"/>
          <w:b w:val="false"/>
          <w:i w:val="false"/>
          <w:color w:val="333333"/>
          <w:sz w:val="22"/>
        </w:rPr>
        <w:t xml:space="preserve"> that personalizes every response to the individual user. Stack: React + FastAPI + LangGraph + Ollama/NVIDIA.</w:t>
      </w:r>
    </w:p>
    <w:p>
      <w:pPr>
        <w:pStyle w:val="Normal"/>
        <w:spacing w:before="160" w:after="80"/>
        <w:rPr/>
      </w:pPr>
      <w:r>
        <w:rPr>
          <w:rFonts w:ascii="Calibri Light" w:hAnsi="Calibri Light"/>
          <w:b/>
          <w:i w:val="false"/>
          <w:color w:val="256FC8"/>
          <w:sz w:val="24"/>
        </w:rPr>
        <w:t>1️⃣  Frontend Development</w:t>
      </w:r>
    </w:p>
    <w:p>
      <w:pPr>
        <w:pStyle w:val="ListBullet"/>
        <w:numPr>
          <w:ilvl w:val="0"/>
          <w:numId w:val="1"/>
        </w:numPr>
        <w:spacing w:before="0" w:after="40"/>
        <w:ind w:hanging="360" w:start="283"/>
        <w:contextualSpacing/>
        <w:rPr/>
      </w:pPr>
      <w:r>
        <w:rPr>
          <w:rFonts w:ascii="Calibri" w:hAnsi="Calibri"/>
          <w:b w:val="false"/>
          <w:i w:val="false"/>
          <w:color w:val="333333"/>
          <w:sz w:val="21"/>
        </w:rPr>
        <w:t>Login / Signup screen with JWT authentication</w:t>
      </w:r>
    </w:p>
    <w:p>
      <w:pPr>
        <w:pStyle w:val="ListBullet"/>
        <w:numPr>
          <w:ilvl w:val="0"/>
          <w:numId w:val="1"/>
        </w:numPr>
        <w:spacing w:before="0" w:after="40"/>
        <w:ind w:hanging="360" w:start="283"/>
        <w:contextualSpacing/>
        <w:rPr/>
      </w:pPr>
      <w:r>
        <w:rPr>
          <w:rFonts w:ascii="Calibri" w:hAnsi="Calibri"/>
          <w:b w:val="false"/>
          <w:i w:val="false"/>
          <w:color w:val="333333"/>
          <w:sz w:val="21"/>
        </w:rPr>
        <w:t>Dashboard showing all 7 AI domains</w:t>
      </w:r>
    </w:p>
    <w:p>
      <w:pPr>
        <w:pStyle w:val="ListBullet"/>
        <w:numPr>
          <w:ilvl w:val="0"/>
          <w:numId w:val="1"/>
        </w:numPr>
        <w:spacing w:before="0" w:after="40"/>
        <w:ind w:hanging="360" w:start="283"/>
        <w:contextualSpacing/>
        <w:rPr/>
      </w:pPr>
      <w:r>
        <w:rPr>
          <w:rFonts w:ascii="Calibri" w:hAnsi="Calibri"/>
          <w:b w:val="false"/>
          <w:i w:val="false"/>
          <w:color w:val="333333"/>
          <w:sz w:val="21"/>
        </w:rPr>
        <w:t>Domain &amp; Agent selection screens</w:t>
      </w:r>
    </w:p>
    <w:p>
      <w:pPr>
        <w:pStyle w:val="ListBullet"/>
        <w:numPr>
          <w:ilvl w:val="0"/>
          <w:numId w:val="1"/>
        </w:numPr>
        <w:spacing w:before="0" w:after="40"/>
        <w:ind w:hanging="360" w:start="283"/>
        <w:contextualSpacing/>
        <w:rPr/>
      </w:pPr>
      <w:r>
        <w:rPr>
          <w:rFonts w:ascii="Calibri" w:hAnsi="Calibri"/>
          <w:b w:val="false"/>
          <w:i w:val="false"/>
          <w:color w:val="333333"/>
          <w:sz w:val="21"/>
        </w:rPr>
        <w:t xml:space="preserve">Real-time chat with </w:t>
      </w:r>
      <w:r>
        <w:rPr>
          <w:rFonts w:ascii="Calibri" w:hAnsi="Calibri"/>
          <w:b/>
          <w:i w:val="false"/>
          <w:color w:val="333333"/>
          <w:sz w:val="21"/>
        </w:rPr>
        <w:t>streaming AI responses</w:t>
      </w:r>
      <w:r>
        <w:rPr>
          <w:rFonts w:ascii="Calibri" w:hAnsi="Calibri"/>
          <w:b w:val="false"/>
          <w:i w:val="false"/>
          <w:color w:val="333333"/>
          <w:sz w:val="21"/>
        </w:rPr>
        <w:t xml:space="preserve"> (SSE)</w:t>
      </w:r>
    </w:p>
    <w:p>
      <w:pPr>
        <w:pStyle w:val="ListBullet"/>
        <w:numPr>
          <w:ilvl w:val="0"/>
          <w:numId w:val="1"/>
        </w:numPr>
        <w:spacing w:before="0" w:after="40"/>
        <w:ind w:hanging="360" w:start="283"/>
        <w:contextualSpacing/>
        <w:rPr/>
      </w:pPr>
      <w:r>
        <w:rPr>
          <w:rFonts w:ascii="Calibri" w:hAnsi="Calibri"/>
          <w:b w:val="false"/>
          <w:i w:val="false"/>
          <w:color w:val="333333"/>
          <w:sz w:val="21"/>
        </w:rPr>
        <w:t>Markdown-formatted AI outputs (code, lists, bold text)</w:t>
      </w:r>
    </w:p>
    <w:p>
      <w:pPr>
        <w:pStyle w:val="ListBullet"/>
        <w:numPr>
          <w:ilvl w:val="0"/>
          <w:numId w:val="1"/>
        </w:numPr>
        <w:spacing w:before="0" w:after="40"/>
        <w:ind w:hanging="360" w:start="283"/>
        <w:contextualSpacing/>
        <w:rPr/>
      </w:pPr>
      <w:r>
        <w:rPr>
          <w:rFonts w:ascii="Calibri" w:hAnsi="Calibri"/>
          <w:b w:val="false"/>
          <w:i w:val="false"/>
          <w:color w:val="333333"/>
          <w:sz w:val="21"/>
        </w:rPr>
        <w:t xml:space="preserve">User </w:t>
      </w:r>
      <w:r>
        <w:rPr>
          <w:rFonts w:ascii="Calibri" w:hAnsi="Calibri"/>
          <w:b/>
          <w:i w:val="false"/>
          <w:color w:val="333333"/>
          <w:sz w:val="21"/>
        </w:rPr>
        <w:t>Profile</w:t>
      </w:r>
      <w:r>
        <w:rPr>
          <w:rFonts w:ascii="Calibri" w:hAnsi="Calibri"/>
          <w:b w:val="false"/>
          <w:i w:val="false"/>
          <w:color w:val="333333"/>
          <w:sz w:val="21"/>
        </w:rPr>
        <w:t xml:space="preserve"> and </w:t>
      </w:r>
      <w:r>
        <w:rPr>
          <w:rFonts w:ascii="Calibri" w:hAnsi="Calibri"/>
          <w:b/>
          <w:i w:val="false"/>
          <w:color w:val="333333"/>
          <w:sz w:val="21"/>
        </w:rPr>
        <w:t>Settings</w:t>
      </w:r>
      <w:r>
        <w:rPr>
          <w:rFonts w:ascii="Calibri" w:hAnsi="Calibri"/>
          <w:b w:val="false"/>
          <w:i w:val="false"/>
          <w:color w:val="333333"/>
          <w:sz w:val="21"/>
        </w:rPr>
        <w:t xml:space="preserve"> pages</w:t>
      </w:r>
    </w:p>
    <w:p>
      <w:pPr>
        <w:pStyle w:val="ListBullet"/>
        <w:numPr>
          <w:ilvl w:val="0"/>
          <w:numId w:val="1"/>
        </w:numPr>
        <w:spacing w:before="0" w:after="40"/>
        <w:ind w:hanging="360" w:start="283"/>
        <w:contextualSpacing/>
        <w:rPr/>
      </w:pPr>
      <w:r>
        <w:rPr>
          <w:rFonts w:ascii="Calibri" w:hAnsi="Calibri"/>
          <w:b w:val="false"/>
          <w:i w:val="false"/>
          <w:color w:val="333333"/>
          <w:sz w:val="21"/>
        </w:rPr>
        <w:t>Reusable components: Sidebar, Chat Bubbles, Modals, UI Kit</w:t>
      </w:r>
    </w:p>
    <w:p>
      <w:pPr>
        <w:pStyle w:val="ListBullet"/>
        <w:numPr>
          <w:ilvl w:val="0"/>
          <w:numId w:val="1"/>
        </w:numPr>
        <w:spacing w:before="0" w:after="40"/>
        <w:ind w:hanging="360" w:start="283"/>
        <w:contextualSpacing/>
        <w:rPr/>
      </w:pPr>
      <w:r>
        <w:rPr>
          <w:rFonts w:ascii="Calibri" w:hAnsi="Calibri"/>
          <w:b w:val="false"/>
          <w:i w:val="false"/>
          <w:color w:val="333333"/>
          <w:sz w:val="21"/>
        </w:rPr>
        <w:t xml:space="preserve">Tech stack: </w:t>
      </w:r>
      <w:r>
        <w:rPr>
          <w:rFonts w:ascii="Calibri" w:hAnsi="Calibri"/>
          <w:b/>
          <w:i w:val="false"/>
          <w:color w:val="333333"/>
          <w:sz w:val="21"/>
        </w:rPr>
        <w:t>React 18, Vite, Tailwind CSS, Axios</w:t>
      </w:r>
    </w:p>
    <w:p>
      <w:pPr>
        <w:pStyle w:val="Normal"/>
        <w:spacing w:before="160" w:after="80"/>
        <w:rPr/>
      </w:pPr>
      <w:r>
        <w:rPr>
          <w:rFonts w:ascii="Calibri Light" w:hAnsi="Calibri Light"/>
          <w:b/>
          <w:i w:val="false"/>
          <w:color w:val="097A6D"/>
          <w:sz w:val="24"/>
        </w:rPr>
        <w:t>2️⃣  Open-Source AI Model Research</w:t>
      </w:r>
    </w:p>
    <w:p>
      <w:pPr>
        <w:pStyle w:val="ListBullet"/>
        <w:numPr>
          <w:ilvl w:val="0"/>
          <w:numId w:val="1"/>
        </w:numPr>
        <w:spacing w:before="0" w:after="40"/>
        <w:ind w:hanging="360" w:start="283"/>
        <w:contextualSpacing/>
        <w:rPr/>
      </w:pPr>
      <w:r>
        <w:rPr>
          <w:rFonts w:ascii="Calibri" w:hAnsi="Calibri"/>
          <w:b w:val="false"/>
          <w:i w:val="false"/>
          <w:color w:val="333333"/>
          <w:sz w:val="21"/>
        </w:rPr>
        <w:t xml:space="preserve">Compared </w:t>
      </w:r>
      <w:r>
        <w:rPr>
          <w:rFonts w:ascii="Calibri" w:hAnsi="Calibri"/>
          <w:b/>
          <w:i w:val="false"/>
          <w:color w:val="333333"/>
          <w:sz w:val="21"/>
        </w:rPr>
        <w:t>Llama 3.1 70B, Mistral, Phi-3.5, Gemma 2, Qwen 2.5, DeepSeek</w:t>
      </w:r>
    </w:p>
    <w:p>
      <w:pPr>
        <w:pStyle w:val="ListBullet"/>
        <w:numPr>
          <w:ilvl w:val="0"/>
          <w:numId w:val="1"/>
        </w:numPr>
        <w:spacing w:before="0" w:after="40"/>
        <w:ind w:hanging="360" w:start="283"/>
        <w:contextualSpacing/>
        <w:rPr/>
      </w:pPr>
      <w:r>
        <w:rPr>
          <w:rFonts w:ascii="Calibri" w:hAnsi="Calibri"/>
          <w:b w:val="false"/>
          <w:i w:val="false"/>
          <w:color w:val="333333"/>
          <w:sz w:val="21"/>
        </w:rPr>
        <w:t xml:space="preserve">Identified free API platforms: </w:t>
      </w:r>
      <w:r>
        <w:rPr>
          <w:rFonts w:ascii="Calibri" w:hAnsi="Calibri"/>
          <w:b/>
          <w:i w:val="false"/>
          <w:color w:val="333333"/>
          <w:sz w:val="21"/>
        </w:rPr>
        <w:t>Groq, NVIDIA Build, HuggingFace, OpenRouter</w:t>
      </w:r>
    </w:p>
    <w:p>
      <w:pPr>
        <w:pStyle w:val="ListBullet"/>
        <w:numPr>
          <w:ilvl w:val="0"/>
          <w:numId w:val="1"/>
        </w:numPr>
        <w:spacing w:before="0" w:after="40"/>
        <w:ind w:hanging="360" w:start="283"/>
        <w:contextualSpacing/>
        <w:rPr/>
      </w:pPr>
      <w:r>
        <w:rPr>
          <w:rFonts w:ascii="Calibri" w:hAnsi="Calibri"/>
          <w:b w:val="false"/>
          <w:i w:val="false"/>
          <w:color w:val="333333"/>
          <w:sz w:val="21"/>
        </w:rPr>
        <w:t xml:space="preserve">Recommended </w:t>
      </w:r>
      <w:r>
        <w:rPr>
          <w:rFonts w:ascii="Calibri" w:hAnsi="Calibri"/>
          <w:b/>
          <w:i w:val="false"/>
          <w:color w:val="333333"/>
          <w:sz w:val="21"/>
        </w:rPr>
        <w:t>Phi-3.5</w:t>
      </w:r>
      <w:r>
        <w:rPr>
          <w:rFonts w:ascii="Calibri" w:hAnsi="Calibri"/>
          <w:b w:val="false"/>
          <w:i w:val="false"/>
          <w:color w:val="333333"/>
          <w:sz w:val="21"/>
        </w:rPr>
        <w:t xml:space="preserve"> for education/maths tasks (runs locally via Ollama)</w:t>
      </w:r>
    </w:p>
    <w:p>
      <w:pPr>
        <w:pStyle w:val="ListBullet"/>
        <w:numPr>
          <w:ilvl w:val="0"/>
          <w:numId w:val="1"/>
        </w:numPr>
        <w:spacing w:before="0" w:after="40"/>
        <w:ind w:hanging="360" w:start="283"/>
        <w:contextualSpacing/>
        <w:rPr/>
      </w:pPr>
      <w:r>
        <w:rPr>
          <w:rFonts w:ascii="Calibri" w:hAnsi="Calibri"/>
          <w:b w:val="false"/>
          <w:i w:val="false"/>
          <w:color w:val="333333"/>
          <w:sz w:val="21"/>
        </w:rPr>
        <w:t xml:space="preserve">Recommended </w:t>
      </w:r>
      <w:r>
        <w:rPr>
          <w:rFonts w:ascii="Calibri" w:hAnsi="Calibri"/>
          <w:b/>
          <w:i w:val="false"/>
          <w:color w:val="333333"/>
          <w:sz w:val="21"/>
        </w:rPr>
        <w:t>Qwen 2.5 72B</w:t>
      </w:r>
      <w:r>
        <w:rPr>
          <w:rFonts w:ascii="Calibri" w:hAnsi="Calibri"/>
          <w:b w:val="false"/>
          <w:i w:val="false"/>
          <w:color w:val="333333"/>
          <w:sz w:val="21"/>
        </w:rPr>
        <w:t xml:space="preserve"> for multilingual / Hindi support</w:t>
      </w:r>
    </w:p>
    <w:p>
      <w:pPr>
        <w:pStyle w:val="ListBullet"/>
        <w:numPr>
          <w:ilvl w:val="0"/>
          <w:numId w:val="1"/>
        </w:numPr>
        <w:spacing w:before="0" w:after="40"/>
        <w:ind w:hanging="360" w:start="283"/>
        <w:contextualSpacing/>
        <w:rPr/>
      </w:pPr>
      <w:r>
        <w:rPr>
          <w:rFonts w:ascii="Calibri" w:hAnsi="Calibri"/>
          <w:b w:val="false"/>
          <w:i w:val="false"/>
          <w:color w:val="333333"/>
          <w:sz w:val="21"/>
        </w:rPr>
        <w:t xml:space="preserve">Recommended </w:t>
      </w:r>
      <w:r>
        <w:rPr>
          <w:rFonts w:ascii="Calibri" w:hAnsi="Calibri"/>
          <w:b/>
          <w:i w:val="false"/>
          <w:color w:val="333333"/>
          <w:sz w:val="21"/>
        </w:rPr>
        <w:t>FLUX.1</w:t>
      </w:r>
      <w:r>
        <w:rPr>
          <w:rFonts w:ascii="Calibri" w:hAnsi="Calibri"/>
          <w:b w:val="false"/>
          <w:i w:val="false"/>
          <w:color w:val="333333"/>
          <w:sz w:val="21"/>
        </w:rPr>
        <w:t xml:space="preserve"> as a better open-source image generator</w:t>
      </w:r>
    </w:p>
    <w:p>
      <w:pPr>
        <w:pStyle w:val="ListBullet"/>
        <w:numPr>
          <w:ilvl w:val="0"/>
          <w:numId w:val="1"/>
        </w:numPr>
        <w:spacing w:before="0" w:after="40"/>
        <w:ind w:hanging="360" w:start="283"/>
        <w:contextualSpacing/>
        <w:rPr/>
      </w:pPr>
      <w:r>
        <w:rPr>
          <w:rFonts w:ascii="Calibri" w:hAnsi="Calibri"/>
          <w:b w:val="false"/>
          <w:i w:val="false"/>
          <w:color w:val="333333"/>
          <w:sz w:val="21"/>
        </w:rPr>
        <w:t xml:space="preserve">Recommended </w:t>
      </w:r>
      <w:r>
        <w:rPr>
          <w:rFonts w:ascii="Calibri" w:hAnsi="Calibri"/>
          <w:b/>
          <w:i w:val="false"/>
          <w:color w:val="333333"/>
          <w:sz w:val="21"/>
        </w:rPr>
        <w:t>Groq + Llama 3.1 70B</w:t>
      </w:r>
      <w:r>
        <w:rPr>
          <w:rFonts w:ascii="Calibri" w:hAnsi="Calibri"/>
          <w:b w:val="false"/>
          <w:i w:val="false"/>
          <w:color w:val="333333"/>
          <w:sz w:val="21"/>
        </w:rPr>
        <w:t xml:space="preserve"> as a free cloud alternative</w:t>
      </w:r>
    </w:p>
    <w:p>
      <w:pPr>
        <w:pStyle w:val="Normal"/>
        <w:spacing w:before="280" w:after="200"/>
        <w:rPr/>
      </w:pPr>
      <w:r>
        <w:rPr>
          <w:rFonts w:ascii="Calibri" w:hAnsi="Calibri"/>
          <w:b w:val="false"/>
          <w:i/>
          <w:color w:val="D4A017"/>
          <w:sz w:val="20"/>
        </w:rPr>
        <w:t xml:space="preserve">💡 </w:t>
      </w:r>
      <w:r>
        <w:rPr>
          <w:rFonts w:ascii="Calibri" w:hAnsi="Calibri"/>
          <w:b w:val="false"/>
          <w:i/>
          <w:color w:val="D4A017"/>
          <w:sz w:val="20"/>
        </w:rPr>
        <w:t>TIP: Open the actual files (ChatPage.jsx, DashboardPage.jsx) before meeting the teacher so you can point to real code and say 'I wrote this part here'.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libri Light">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6"/>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9</Pages>
  <Words>1806</Words>
  <Characters>9367</Characters>
  <CharactersWithSpaces>10992</CharactersWithSpaces>
  <Paragraphs>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2026-09-29T20:50:21Z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